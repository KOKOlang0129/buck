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E9C" w:rsidRPr="00107CC6" w:rsidRDefault="00107CC6">
      <w:pPr>
        <w:pStyle w:val="Heading1"/>
        <w:rPr>
          <w:rFonts w:ascii="Yu Gothic" w:eastAsia="Yu Gothic" w:hAnsi="Yu Gothic"/>
          <w:color w:val="000000" w:themeColor="text1"/>
          <w:lang w:eastAsia="ja-JP"/>
        </w:rPr>
      </w:pPr>
      <w:bookmarkStart w:id="0" w:name="_GoBack"/>
      <w:r w:rsidRPr="00107CC6">
        <w:rPr>
          <w:rFonts w:ascii="Yu Gothic" w:eastAsia="Yu Gothic" w:hAnsi="Yu Gothic"/>
          <w:color w:val="000000" w:themeColor="text1"/>
          <w:lang w:eastAsia="ja-JP"/>
        </w:rPr>
        <w:t>AWS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環境構築ドキュメント（スクリーンショットなし版）</w:t>
      </w:r>
    </w:p>
    <w:bookmarkEnd w:id="0"/>
    <w:p w:rsidR="00C13E9C" w:rsidRPr="00107CC6" w:rsidRDefault="00107CC6">
      <w:pPr>
        <w:pStyle w:val="Heading2"/>
        <w:rPr>
          <w:rFonts w:ascii="Yu Gothic" w:eastAsia="Yu Gothic" w:hAnsi="Yu Gothic"/>
          <w:color w:val="000000" w:themeColor="text1"/>
          <w:lang w:eastAsia="ja-JP"/>
        </w:rPr>
      </w:pPr>
      <w:r w:rsidRPr="00107CC6">
        <w:rPr>
          <w:rFonts w:ascii="Yu Gothic" w:eastAsia="Yu Gothic" w:hAnsi="Yu Gothic"/>
          <w:color w:val="000000" w:themeColor="text1"/>
          <w:lang w:eastAsia="ja-JP"/>
        </w:rPr>
        <w:t>1. AWS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構成概要</w:t>
      </w:r>
    </w:p>
    <w:p w:rsidR="00C13E9C" w:rsidRPr="00107CC6" w:rsidRDefault="00107CC6">
      <w:pPr>
        <w:rPr>
          <w:rFonts w:ascii="Yu Gothic" w:eastAsia="Yu Gothic" w:hAnsi="Yu Gothic"/>
          <w:color w:val="000000" w:themeColor="text1"/>
          <w:lang w:eastAsia="ja-JP"/>
        </w:rPr>
      </w:pPr>
      <w:r w:rsidRPr="00107CC6">
        <w:rPr>
          <w:rFonts w:ascii="Yu Gothic" w:eastAsia="Yu Gothic" w:hAnsi="Yu Gothic"/>
          <w:color w:val="000000" w:themeColor="text1"/>
          <w:lang w:eastAsia="ja-JP"/>
        </w:rPr>
        <w:br/>
      </w:r>
      <w:r w:rsidRPr="00107CC6">
        <w:rPr>
          <w:rFonts w:ascii="Yu Gothic" w:eastAsia="Yu Gothic" w:hAnsi="Yu Gothic"/>
          <w:color w:val="000000" w:themeColor="text1"/>
          <w:lang w:eastAsia="ja-JP"/>
        </w:rPr>
        <w:t>【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AWS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環境構成】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-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サービス名：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Amazon EC2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-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インスタンスタイプ：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t3.micro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>- OS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Ubuntu 22.04 LTS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-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リージョン：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ap-northeast-1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（東京）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>- Elastic IP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54.92.42.193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-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セキュリティグループ設定：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  -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ポート</w:t>
      </w:r>
      <w:r w:rsidRPr="00107CC6">
        <w:rPr>
          <w:rFonts w:ascii="Yu Gothic" w:eastAsia="Yu Gothic" w:hAnsi="Yu Gothic"/>
          <w:color w:val="000000" w:themeColor="text1"/>
          <w:lang w:eastAsia="ja-JP"/>
        </w:rPr>
        <w:t xml:space="preserve"> 22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（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SSH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）</w:t>
      </w:r>
      <w:r w:rsidRPr="00107CC6">
        <w:rPr>
          <w:rFonts w:ascii="Yu Gothic" w:eastAsia="Yu Gothic" w:hAnsi="Yu Gothic"/>
          <w:color w:val="000000" w:themeColor="text1"/>
          <w:lang w:eastAsia="ja-JP"/>
        </w:rPr>
        <w:t xml:space="preserve">: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自分の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IP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のみ許可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  -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ポート</w:t>
      </w:r>
      <w:r w:rsidRPr="00107CC6">
        <w:rPr>
          <w:rFonts w:ascii="Yu Gothic" w:eastAsia="Yu Gothic" w:hAnsi="Yu Gothic"/>
          <w:color w:val="000000" w:themeColor="text1"/>
          <w:lang w:eastAsia="ja-JP"/>
        </w:rPr>
        <w:t xml:space="preserve"> 80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（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HTTP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）</w:t>
      </w:r>
      <w:r w:rsidRPr="00107CC6">
        <w:rPr>
          <w:rFonts w:ascii="Yu Gothic" w:eastAsia="Yu Gothic" w:hAnsi="Yu Gothic"/>
          <w:color w:val="000000" w:themeColor="text1"/>
          <w:lang w:eastAsia="ja-JP"/>
        </w:rPr>
        <w:t xml:space="preserve">: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全許可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  -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ポート</w:t>
      </w:r>
      <w:r w:rsidRPr="00107CC6">
        <w:rPr>
          <w:rFonts w:ascii="Yu Gothic" w:eastAsia="Yu Gothic" w:hAnsi="Yu Gothic"/>
          <w:color w:val="000000" w:themeColor="text1"/>
          <w:lang w:eastAsia="ja-JP"/>
        </w:rPr>
        <w:t xml:space="preserve"> 443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（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HTTPS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）</w:t>
      </w:r>
      <w:r w:rsidRPr="00107CC6">
        <w:rPr>
          <w:rFonts w:ascii="Yu Gothic" w:eastAsia="Yu Gothic" w:hAnsi="Yu Gothic"/>
          <w:color w:val="000000" w:themeColor="text1"/>
          <w:lang w:eastAsia="ja-JP"/>
        </w:rPr>
        <w:t xml:space="preserve">: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全許可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</w:r>
    </w:p>
    <w:p w:rsidR="00C13E9C" w:rsidRPr="00107CC6" w:rsidRDefault="00107CC6">
      <w:pPr>
        <w:pStyle w:val="Heading2"/>
        <w:rPr>
          <w:rFonts w:ascii="Yu Gothic" w:eastAsia="Yu Gothic" w:hAnsi="Yu Gothic"/>
          <w:color w:val="000000" w:themeColor="text1"/>
          <w:lang w:eastAsia="ja-JP"/>
        </w:rPr>
      </w:pPr>
      <w:r w:rsidRPr="00107CC6">
        <w:rPr>
          <w:rFonts w:ascii="Yu Gothic" w:eastAsia="Yu Gothic" w:hAnsi="Yu Gothic"/>
          <w:color w:val="000000" w:themeColor="text1"/>
          <w:lang w:eastAsia="ja-JP"/>
        </w:rPr>
        <w:t xml:space="preserve">2.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ドメインと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DNS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設定</w:t>
      </w:r>
    </w:p>
    <w:p w:rsidR="00C13E9C" w:rsidRPr="00107CC6" w:rsidRDefault="00107CC6">
      <w:pPr>
        <w:rPr>
          <w:rFonts w:ascii="Yu Gothic" w:eastAsia="Yu Gothic" w:hAnsi="Yu Gothic"/>
          <w:color w:val="000000" w:themeColor="text1"/>
          <w:lang w:eastAsia="ja-JP"/>
        </w:rPr>
      </w:pPr>
      <w:r w:rsidRPr="00107CC6">
        <w:rPr>
          <w:rFonts w:ascii="Yu Gothic" w:eastAsia="Yu Gothic" w:hAnsi="Yu Gothic"/>
          <w:color w:val="000000" w:themeColor="text1"/>
          <w:lang w:eastAsia="ja-JP"/>
        </w:rPr>
        <w:br/>
      </w:r>
      <w:r w:rsidRPr="00107CC6">
        <w:rPr>
          <w:rFonts w:ascii="Yu Gothic" w:eastAsia="Yu Gothic" w:hAnsi="Yu Gothic"/>
          <w:color w:val="000000" w:themeColor="text1"/>
          <w:lang w:eastAsia="ja-JP"/>
        </w:rPr>
        <w:t>【ドメイン設定】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-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管理サービス：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Xserver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-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ドメイン名：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arwr.net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>- A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レコード：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  -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ホスト：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@ → 54.92.42.193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  -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ホスト：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www → 54.92.42.193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>- TTL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3600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</w:r>
    </w:p>
    <w:p w:rsidR="00C13E9C" w:rsidRPr="00107CC6" w:rsidRDefault="00107CC6">
      <w:pPr>
        <w:pStyle w:val="Heading2"/>
        <w:rPr>
          <w:rFonts w:ascii="Yu Gothic" w:eastAsia="Yu Gothic" w:hAnsi="Yu Gothic"/>
          <w:color w:val="000000" w:themeColor="text1"/>
        </w:rPr>
      </w:pPr>
      <w:r w:rsidRPr="00107CC6">
        <w:rPr>
          <w:rFonts w:ascii="Yu Gothic" w:eastAsia="Yu Gothic" w:hAnsi="Yu Gothic"/>
          <w:color w:val="000000" w:themeColor="text1"/>
        </w:rPr>
        <w:t>3. Nginx</w:t>
      </w:r>
      <w:r w:rsidRPr="00107CC6">
        <w:rPr>
          <w:rFonts w:ascii="Yu Gothic" w:eastAsia="Yu Gothic" w:hAnsi="Yu Gothic"/>
          <w:color w:val="000000" w:themeColor="text1"/>
        </w:rPr>
        <w:t>設定</w:t>
      </w:r>
    </w:p>
    <w:p w:rsidR="00C13E9C" w:rsidRPr="00107CC6" w:rsidRDefault="00107CC6">
      <w:pPr>
        <w:rPr>
          <w:rFonts w:ascii="Yu Gothic" w:eastAsia="Yu Gothic" w:hAnsi="Yu Gothic"/>
          <w:color w:val="000000" w:themeColor="text1"/>
        </w:rPr>
      </w:pPr>
      <w:r w:rsidRPr="00107CC6">
        <w:rPr>
          <w:rFonts w:ascii="Yu Gothic" w:eastAsia="Yu Gothic" w:hAnsi="Yu Gothic"/>
          <w:color w:val="000000" w:themeColor="text1"/>
        </w:rPr>
        <w:br/>
      </w:r>
      <w:r w:rsidRPr="00107CC6">
        <w:rPr>
          <w:rFonts w:ascii="Yu Gothic" w:eastAsia="Yu Gothic" w:hAnsi="Yu Gothic"/>
          <w:color w:val="000000" w:themeColor="text1"/>
        </w:rPr>
        <w:t>【</w:t>
      </w:r>
      <w:r w:rsidRPr="00107CC6">
        <w:rPr>
          <w:rFonts w:ascii="Yu Gothic" w:eastAsia="Yu Gothic" w:hAnsi="Yu Gothic"/>
          <w:color w:val="000000" w:themeColor="text1"/>
        </w:rPr>
        <w:t xml:space="preserve">Nginx </w:t>
      </w:r>
      <w:r w:rsidRPr="00107CC6">
        <w:rPr>
          <w:rFonts w:ascii="Yu Gothic" w:eastAsia="Yu Gothic" w:hAnsi="Yu Gothic"/>
          <w:color w:val="000000" w:themeColor="text1"/>
        </w:rPr>
        <w:t>設定ファイル例</w:t>
      </w:r>
      <w:r w:rsidRPr="00107CC6">
        <w:rPr>
          <w:rFonts w:ascii="Yu Gothic" w:eastAsia="Yu Gothic" w:hAnsi="Yu Gothic"/>
          <w:color w:val="000000" w:themeColor="text1"/>
        </w:rPr>
        <w:t xml:space="preserve"> (/etc/nginx/sites-available/arwr)</w:t>
      </w:r>
      <w:r w:rsidRPr="00107CC6">
        <w:rPr>
          <w:rFonts w:ascii="Yu Gothic" w:eastAsia="Yu Gothic" w:hAnsi="Yu Gothic"/>
          <w:color w:val="000000" w:themeColor="text1"/>
        </w:rPr>
        <w:t>】</w:t>
      </w:r>
      <w:r w:rsidRPr="00107CC6">
        <w:rPr>
          <w:rFonts w:ascii="Yu Gothic" w:eastAsia="Yu Gothic" w:hAnsi="Yu Gothic"/>
          <w:color w:val="000000" w:themeColor="text1"/>
        </w:rPr>
        <w:br/>
      </w:r>
      <w:r w:rsidRPr="00107CC6">
        <w:rPr>
          <w:rFonts w:ascii="Yu Gothic" w:eastAsia="Yu Gothic" w:hAnsi="Yu Gothic"/>
          <w:color w:val="000000" w:themeColor="text1"/>
        </w:rPr>
        <w:lastRenderedPageBreak/>
        <w:br/>
        <w:t>server {</w:t>
      </w:r>
      <w:r w:rsidRPr="00107CC6">
        <w:rPr>
          <w:rFonts w:ascii="Yu Gothic" w:eastAsia="Yu Gothic" w:hAnsi="Yu Gothic"/>
          <w:color w:val="000000" w:themeColor="text1"/>
        </w:rPr>
        <w:br/>
        <w:t xml:space="preserve">    listen 80;</w:t>
      </w:r>
      <w:r w:rsidRPr="00107CC6">
        <w:rPr>
          <w:rFonts w:ascii="Yu Gothic" w:eastAsia="Yu Gothic" w:hAnsi="Yu Gothic"/>
          <w:color w:val="000000" w:themeColor="text1"/>
        </w:rPr>
        <w:br/>
        <w:t xml:space="preserve">    server_name arwr.net www.arwr.net;</w:t>
      </w:r>
      <w:r w:rsidRPr="00107CC6">
        <w:rPr>
          <w:rFonts w:ascii="Yu Gothic" w:eastAsia="Yu Gothic" w:hAnsi="Yu Gothic"/>
          <w:color w:val="000000" w:themeColor="text1"/>
        </w:rPr>
        <w:br/>
      </w:r>
      <w:r w:rsidRPr="00107CC6">
        <w:rPr>
          <w:rFonts w:ascii="Yu Gothic" w:eastAsia="Yu Gothic" w:hAnsi="Yu Gothic"/>
          <w:color w:val="000000" w:themeColor="text1"/>
        </w:rPr>
        <w:br/>
        <w:t xml:space="preserve">    root /var/www/html/buck;</w:t>
      </w:r>
      <w:r w:rsidRPr="00107CC6">
        <w:rPr>
          <w:rFonts w:ascii="Yu Gothic" w:eastAsia="Yu Gothic" w:hAnsi="Yu Gothic"/>
          <w:color w:val="000000" w:themeColor="text1"/>
        </w:rPr>
        <w:br/>
        <w:t xml:space="preserve">    index index.html;</w:t>
      </w:r>
      <w:r w:rsidRPr="00107CC6">
        <w:rPr>
          <w:rFonts w:ascii="Yu Gothic" w:eastAsia="Yu Gothic" w:hAnsi="Yu Gothic"/>
          <w:color w:val="000000" w:themeColor="text1"/>
        </w:rPr>
        <w:br/>
      </w:r>
      <w:r w:rsidRPr="00107CC6">
        <w:rPr>
          <w:rFonts w:ascii="Yu Gothic" w:eastAsia="Yu Gothic" w:hAnsi="Yu Gothic"/>
          <w:color w:val="000000" w:themeColor="text1"/>
        </w:rPr>
        <w:br/>
        <w:t xml:space="preserve">    location / {</w:t>
      </w:r>
      <w:r w:rsidRPr="00107CC6">
        <w:rPr>
          <w:rFonts w:ascii="Yu Gothic" w:eastAsia="Yu Gothic" w:hAnsi="Yu Gothic"/>
          <w:color w:val="000000" w:themeColor="text1"/>
        </w:rPr>
        <w:br/>
        <w:t xml:space="preserve">        try_files $uri $uri/ =404;</w:t>
      </w:r>
      <w:r w:rsidRPr="00107CC6">
        <w:rPr>
          <w:rFonts w:ascii="Yu Gothic" w:eastAsia="Yu Gothic" w:hAnsi="Yu Gothic"/>
          <w:color w:val="000000" w:themeColor="text1"/>
        </w:rPr>
        <w:br/>
        <w:t xml:space="preserve">    }</w:t>
      </w:r>
      <w:r w:rsidRPr="00107CC6">
        <w:rPr>
          <w:rFonts w:ascii="Yu Gothic" w:eastAsia="Yu Gothic" w:hAnsi="Yu Gothic"/>
          <w:color w:val="000000" w:themeColor="text1"/>
        </w:rPr>
        <w:br/>
        <w:t>}</w:t>
      </w:r>
      <w:r w:rsidRPr="00107CC6">
        <w:rPr>
          <w:rFonts w:ascii="Yu Gothic" w:eastAsia="Yu Gothic" w:hAnsi="Yu Gothic"/>
          <w:color w:val="000000" w:themeColor="text1"/>
        </w:rPr>
        <w:br/>
      </w:r>
    </w:p>
    <w:p w:rsidR="00C13E9C" w:rsidRPr="00107CC6" w:rsidRDefault="00107CC6">
      <w:pPr>
        <w:pStyle w:val="Heading2"/>
        <w:rPr>
          <w:rFonts w:ascii="Yu Gothic" w:eastAsia="Yu Gothic" w:hAnsi="Yu Gothic"/>
          <w:color w:val="000000" w:themeColor="text1"/>
        </w:rPr>
      </w:pPr>
      <w:r w:rsidRPr="00107CC6">
        <w:rPr>
          <w:rFonts w:ascii="Yu Gothic" w:eastAsia="Yu Gothic" w:hAnsi="Yu Gothic"/>
          <w:color w:val="000000" w:themeColor="text1"/>
        </w:rPr>
        <w:t>4. SSL</w:t>
      </w:r>
      <w:r w:rsidRPr="00107CC6">
        <w:rPr>
          <w:rFonts w:ascii="Yu Gothic" w:eastAsia="Yu Gothic" w:hAnsi="Yu Gothic"/>
          <w:color w:val="000000" w:themeColor="text1"/>
        </w:rPr>
        <w:t>（</w:t>
      </w:r>
      <w:r w:rsidRPr="00107CC6">
        <w:rPr>
          <w:rFonts w:ascii="Yu Gothic" w:eastAsia="Yu Gothic" w:hAnsi="Yu Gothic"/>
          <w:color w:val="000000" w:themeColor="text1"/>
        </w:rPr>
        <w:t>Let's Encrypt</w:t>
      </w:r>
      <w:r w:rsidRPr="00107CC6">
        <w:rPr>
          <w:rFonts w:ascii="Yu Gothic" w:eastAsia="Yu Gothic" w:hAnsi="Yu Gothic"/>
          <w:color w:val="000000" w:themeColor="text1"/>
        </w:rPr>
        <w:t>）設定例</w:t>
      </w:r>
    </w:p>
    <w:p w:rsidR="00C13E9C" w:rsidRPr="00107CC6" w:rsidRDefault="00107CC6">
      <w:pPr>
        <w:rPr>
          <w:rFonts w:ascii="Yu Gothic" w:eastAsia="Yu Gothic" w:hAnsi="Yu Gothic"/>
          <w:color w:val="000000" w:themeColor="text1"/>
        </w:rPr>
      </w:pPr>
      <w:r w:rsidRPr="00107CC6">
        <w:rPr>
          <w:rFonts w:ascii="Yu Gothic" w:eastAsia="Yu Gothic" w:hAnsi="Yu Gothic"/>
          <w:color w:val="000000" w:themeColor="text1"/>
        </w:rPr>
        <w:br/>
        <w:t># Certbot</w:t>
      </w:r>
      <w:r w:rsidRPr="00107CC6">
        <w:rPr>
          <w:rFonts w:ascii="Yu Gothic" w:eastAsia="Yu Gothic" w:hAnsi="Yu Gothic"/>
          <w:color w:val="000000" w:themeColor="text1"/>
        </w:rPr>
        <w:t>インストール</w:t>
      </w:r>
      <w:r w:rsidRPr="00107CC6">
        <w:rPr>
          <w:rFonts w:ascii="Yu Gothic" w:eastAsia="Yu Gothic" w:hAnsi="Yu Gothic"/>
          <w:color w:val="000000" w:themeColor="text1"/>
        </w:rPr>
        <w:br/>
        <w:t>sudo apt update</w:t>
      </w:r>
      <w:r w:rsidRPr="00107CC6">
        <w:rPr>
          <w:rFonts w:ascii="Yu Gothic" w:eastAsia="Yu Gothic" w:hAnsi="Yu Gothic"/>
          <w:color w:val="000000" w:themeColor="text1"/>
        </w:rPr>
        <w:br/>
        <w:t>sudo apt install certbot python3-certbot-nginx -y</w:t>
      </w:r>
      <w:r w:rsidRPr="00107CC6">
        <w:rPr>
          <w:rFonts w:ascii="Yu Gothic" w:eastAsia="Yu Gothic" w:hAnsi="Yu Gothic"/>
          <w:color w:val="000000" w:themeColor="text1"/>
        </w:rPr>
        <w:br/>
      </w:r>
      <w:r w:rsidRPr="00107CC6">
        <w:rPr>
          <w:rFonts w:ascii="Yu Gothic" w:eastAsia="Yu Gothic" w:hAnsi="Yu Gothic"/>
          <w:color w:val="000000" w:themeColor="text1"/>
        </w:rPr>
        <w:br/>
        <w:t># SSL</w:t>
      </w:r>
      <w:r w:rsidRPr="00107CC6">
        <w:rPr>
          <w:rFonts w:ascii="Yu Gothic" w:eastAsia="Yu Gothic" w:hAnsi="Yu Gothic"/>
          <w:color w:val="000000" w:themeColor="text1"/>
        </w:rPr>
        <w:t>証明書の自動発行</w:t>
      </w:r>
      <w:r w:rsidRPr="00107CC6">
        <w:rPr>
          <w:rFonts w:ascii="Yu Gothic" w:eastAsia="Yu Gothic" w:hAnsi="Yu Gothic"/>
          <w:color w:val="000000" w:themeColor="text1"/>
        </w:rPr>
        <w:br/>
        <w:t>sudo certbot --ngi</w:t>
      </w:r>
      <w:r w:rsidRPr="00107CC6">
        <w:rPr>
          <w:rFonts w:ascii="Yu Gothic" w:eastAsia="Yu Gothic" w:hAnsi="Yu Gothic"/>
          <w:color w:val="000000" w:themeColor="text1"/>
        </w:rPr>
        <w:t>nx -d arwr.net -d www.arwr.net</w:t>
      </w:r>
      <w:r w:rsidRPr="00107CC6">
        <w:rPr>
          <w:rFonts w:ascii="Yu Gothic" w:eastAsia="Yu Gothic" w:hAnsi="Yu Gothic"/>
          <w:color w:val="000000" w:themeColor="text1"/>
        </w:rPr>
        <w:br/>
      </w:r>
      <w:r w:rsidRPr="00107CC6">
        <w:rPr>
          <w:rFonts w:ascii="Yu Gothic" w:eastAsia="Yu Gothic" w:hAnsi="Yu Gothic"/>
          <w:color w:val="000000" w:themeColor="text1"/>
        </w:rPr>
        <w:br/>
        <w:t xml:space="preserve"># </w:t>
      </w:r>
      <w:r w:rsidRPr="00107CC6">
        <w:rPr>
          <w:rFonts w:ascii="Yu Gothic" w:eastAsia="Yu Gothic" w:hAnsi="Yu Gothic"/>
          <w:color w:val="000000" w:themeColor="text1"/>
        </w:rPr>
        <w:t>自動更新設定確認</w:t>
      </w:r>
      <w:r w:rsidRPr="00107CC6">
        <w:rPr>
          <w:rFonts w:ascii="Yu Gothic" w:eastAsia="Yu Gothic" w:hAnsi="Yu Gothic"/>
          <w:color w:val="000000" w:themeColor="text1"/>
        </w:rPr>
        <w:br/>
        <w:t>sudo systemctl status certbot.timer</w:t>
      </w:r>
      <w:r w:rsidRPr="00107CC6">
        <w:rPr>
          <w:rFonts w:ascii="Yu Gothic" w:eastAsia="Yu Gothic" w:hAnsi="Yu Gothic"/>
          <w:color w:val="000000" w:themeColor="text1"/>
        </w:rPr>
        <w:br/>
      </w:r>
    </w:p>
    <w:p w:rsidR="00C13E9C" w:rsidRPr="00107CC6" w:rsidRDefault="00107CC6">
      <w:pPr>
        <w:pStyle w:val="Heading2"/>
        <w:rPr>
          <w:rFonts w:ascii="Yu Gothic" w:eastAsia="Yu Gothic" w:hAnsi="Yu Gothic"/>
          <w:color w:val="000000" w:themeColor="text1"/>
          <w:lang w:eastAsia="ja-JP"/>
        </w:rPr>
      </w:pPr>
      <w:r w:rsidRPr="00107CC6">
        <w:rPr>
          <w:rFonts w:ascii="Yu Gothic" w:eastAsia="Yu Gothic" w:hAnsi="Yu Gothic"/>
          <w:color w:val="000000" w:themeColor="text1"/>
          <w:lang w:eastAsia="ja-JP"/>
        </w:rPr>
        <w:t xml:space="preserve">5.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環境構築手順（コマンド形式）</w:t>
      </w:r>
    </w:p>
    <w:p w:rsidR="00C13E9C" w:rsidRPr="00107CC6" w:rsidRDefault="00107CC6">
      <w:pPr>
        <w:rPr>
          <w:rFonts w:ascii="Yu Gothic" w:eastAsia="Yu Gothic" w:hAnsi="Yu Gothic"/>
          <w:color w:val="000000" w:themeColor="text1"/>
        </w:rPr>
      </w:pPr>
      <w:r w:rsidRPr="00107CC6">
        <w:rPr>
          <w:rFonts w:ascii="Yu Gothic" w:eastAsia="Yu Gothic" w:hAnsi="Yu Gothic"/>
          <w:color w:val="000000" w:themeColor="text1"/>
          <w:lang w:eastAsia="ja-JP"/>
        </w:rPr>
        <w:br/>
      </w:r>
      <w:r w:rsidRPr="00107CC6">
        <w:rPr>
          <w:rFonts w:ascii="Yu Gothic" w:eastAsia="Yu Gothic" w:hAnsi="Yu Gothic"/>
          <w:color w:val="000000" w:themeColor="text1"/>
        </w:rPr>
        <w:t xml:space="preserve"># 1. </w:t>
      </w:r>
      <w:r w:rsidRPr="00107CC6">
        <w:rPr>
          <w:rFonts w:ascii="Yu Gothic" w:eastAsia="Yu Gothic" w:hAnsi="Yu Gothic"/>
          <w:color w:val="000000" w:themeColor="text1"/>
        </w:rPr>
        <w:t>パッケージ更新</w:t>
      </w:r>
      <w:r w:rsidRPr="00107CC6">
        <w:rPr>
          <w:rFonts w:ascii="Yu Gothic" w:eastAsia="Yu Gothic" w:hAnsi="Yu Gothic"/>
          <w:color w:val="000000" w:themeColor="text1"/>
        </w:rPr>
        <w:br/>
        <w:t>sudo apt update &amp;&amp; sudo apt upgrade -y</w:t>
      </w:r>
      <w:r w:rsidRPr="00107CC6">
        <w:rPr>
          <w:rFonts w:ascii="Yu Gothic" w:eastAsia="Yu Gothic" w:hAnsi="Yu Gothic"/>
          <w:color w:val="000000" w:themeColor="text1"/>
        </w:rPr>
        <w:br/>
      </w:r>
      <w:r w:rsidRPr="00107CC6">
        <w:rPr>
          <w:rFonts w:ascii="Yu Gothic" w:eastAsia="Yu Gothic" w:hAnsi="Yu Gothic"/>
          <w:color w:val="000000" w:themeColor="text1"/>
        </w:rPr>
        <w:lastRenderedPageBreak/>
        <w:br/>
        <w:t xml:space="preserve"># 2. Node.js / npm </w:t>
      </w:r>
      <w:r w:rsidRPr="00107CC6">
        <w:rPr>
          <w:rFonts w:ascii="Yu Gothic" w:eastAsia="Yu Gothic" w:hAnsi="Yu Gothic"/>
          <w:color w:val="000000" w:themeColor="text1"/>
        </w:rPr>
        <w:t>インストール</w:t>
      </w:r>
      <w:r w:rsidRPr="00107CC6">
        <w:rPr>
          <w:rFonts w:ascii="Yu Gothic" w:eastAsia="Yu Gothic" w:hAnsi="Yu Gothic"/>
          <w:color w:val="000000" w:themeColor="text1"/>
        </w:rPr>
        <w:br/>
        <w:t>curl -fsSL https://deb.nodesource.com/setup_18.x | sudo -E bash -</w:t>
      </w:r>
      <w:r w:rsidRPr="00107CC6">
        <w:rPr>
          <w:rFonts w:ascii="Yu Gothic" w:eastAsia="Yu Gothic" w:hAnsi="Yu Gothic"/>
          <w:color w:val="000000" w:themeColor="text1"/>
        </w:rPr>
        <w:br/>
        <w:t>sudo apt ins</w:t>
      </w:r>
      <w:r w:rsidRPr="00107CC6">
        <w:rPr>
          <w:rFonts w:ascii="Yu Gothic" w:eastAsia="Yu Gothic" w:hAnsi="Yu Gothic"/>
          <w:color w:val="000000" w:themeColor="text1"/>
        </w:rPr>
        <w:t>tall -y nodejs</w:t>
      </w:r>
      <w:r w:rsidRPr="00107CC6">
        <w:rPr>
          <w:rFonts w:ascii="Yu Gothic" w:eastAsia="Yu Gothic" w:hAnsi="Yu Gothic"/>
          <w:color w:val="000000" w:themeColor="text1"/>
        </w:rPr>
        <w:br/>
      </w:r>
      <w:r w:rsidRPr="00107CC6">
        <w:rPr>
          <w:rFonts w:ascii="Yu Gothic" w:eastAsia="Yu Gothic" w:hAnsi="Yu Gothic"/>
          <w:color w:val="000000" w:themeColor="text1"/>
        </w:rPr>
        <w:br/>
        <w:t xml:space="preserve"># 3. </w:t>
      </w:r>
      <w:r w:rsidRPr="00107CC6">
        <w:rPr>
          <w:rFonts w:ascii="Yu Gothic" w:eastAsia="Yu Gothic" w:hAnsi="Yu Gothic"/>
          <w:color w:val="000000" w:themeColor="text1"/>
        </w:rPr>
        <w:t>プロジェクト配置</w:t>
      </w:r>
      <w:r w:rsidRPr="00107CC6">
        <w:rPr>
          <w:rFonts w:ascii="Yu Gothic" w:eastAsia="Yu Gothic" w:hAnsi="Yu Gothic"/>
          <w:color w:val="000000" w:themeColor="text1"/>
        </w:rPr>
        <w:br/>
        <w:t>cd /var/www/html/</w:t>
      </w:r>
      <w:r w:rsidRPr="00107CC6">
        <w:rPr>
          <w:rFonts w:ascii="Yu Gothic" w:eastAsia="Yu Gothic" w:hAnsi="Yu Gothic"/>
          <w:color w:val="000000" w:themeColor="text1"/>
        </w:rPr>
        <w:br/>
        <w:t>git clone https://github.com/example/buck.git</w:t>
      </w:r>
      <w:r w:rsidRPr="00107CC6">
        <w:rPr>
          <w:rFonts w:ascii="Yu Gothic" w:eastAsia="Yu Gothic" w:hAnsi="Yu Gothic"/>
          <w:color w:val="000000" w:themeColor="text1"/>
        </w:rPr>
        <w:br/>
        <w:t>cd buck</w:t>
      </w:r>
      <w:r w:rsidRPr="00107CC6">
        <w:rPr>
          <w:rFonts w:ascii="Yu Gothic" w:eastAsia="Yu Gothic" w:hAnsi="Yu Gothic"/>
          <w:color w:val="000000" w:themeColor="text1"/>
        </w:rPr>
        <w:br/>
        <w:t>npm install</w:t>
      </w:r>
      <w:r w:rsidRPr="00107CC6">
        <w:rPr>
          <w:rFonts w:ascii="Yu Gothic" w:eastAsia="Yu Gothic" w:hAnsi="Yu Gothic"/>
          <w:color w:val="000000" w:themeColor="text1"/>
        </w:rPr>
        <w:br/>
        <w:t>npm run build</w:t>
      </w:r>
      <w:r w:rsidRPr="00107CC6">
        <w:rPr>
          <w:rFonts w:ascii="Yu Gothic" w:eastAsia="Yu Gothic" w:hAnsi="Yu Gothic"/>
          <w:color w:val="000000" w:themeColor="text1"/>
        </w:rPr>
        <w:br/>
      </w:r>
    </w:p>
    <w:p w:rsidR="00C13E9C" w:rsidRPr="00107CC6" w:rsidRDefault="00107CC6">
      <w:pPr>
        <w:pStyle w:val="Heading2"/>
        <w:rPr>
          <w:rFonts w:ascii="Yu Gothic" w:eastAsia="Yu Gothic" w:hAnsi="Yu Gothic"/>
          <w:color w:val="000000" w:themeColor="text1"/>
          <w:lang w:eastAsia="ja-JP"/>
        </w:rPr>
      </w:pPr>
      <w:r w:rsidRPr="00107CC6">
        <w:rPr>
          <w:rFonts w:ascii="Yu Gothic" w:eastAsia="Yu Gothic" w:hAnsi="Yu Gothic"/>
          <w:color w:val="000000" w:themeColor="text1"/>
          <w:lang w:eastAsia="ja-JP"/>
        </w:rPr>
        <w:t xml:space="preserve">6.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デプロイ完了確認</w:t>
      </w:r>
    </w:p>
    <w:p w:rsidR="00C13E9C" w:rsidRPr="00107CC6" w:rsidRDefault="00107CC6">
      <w:pPr>
        <w:rPr>
          <w:rFonts w:ascii="Yu Gothic" w:eastAsia="Yu Gothic" w:hAnsi="Yu Gothic"/>
          <w:color w:val="000000" w:themeColor="text1"/>
          <w:lang w:eastAsia="ja-JP"/>
        </w:rPr>
      </w:pPr>
      <w:r w:rsidRPr="00107CC6">
        <w:rPr>
          <w:rFonts w:ascii="Yu Gothic" w:eastAsia="Yu Gothic" w:hAnsi="Yu Gothic"/>
          <w:color w:val="000000" w:themeColor="text1"/>
          <w:lang w:eastAsia="ja-JP"/>
        </w:rPr>
        <w:br/>
      </w:r>
      <w:r w:rsidRPr="00107CC6">
        <w:rPr>
          <w:rFonts w:ascii="Yu Gothic" w:eastAsia="Yu Gothic" w:hAnsi="Yu Gothic"/>
          <w:color w:val="000000" w:themeColor="text1"/>
          <w:lang w:eastAsia="ja-JP"/>
        </w:rPr>
        <w:t>ブラウザで以下を確認：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 xml:space="preserve">http://arwr.net → 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初期プロジェクト表示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  <w:t>https://arwr.net → SSL</w:t>
      </w:r>
      <w:r w:rsidRPr="00107CC6">
        <w:rPr>
          <w:rFonts w:ascii="Yu Gothic" w:eastAsia="Yu Gothic" w:hAnsi="Yu Gothic"/>
          <w:color w:val="000000" w:themeColor="text1"/>
          <w:lang w:eastAsia="ja-JP"/>
        </w:rPr>
        <w:t>化されたページ表示</w:t>
      </w:r>
      <w:r w:rsidRPr="00107CC6">
        <w:rPr>
          <w:rFonts w:ascii="Yu Gothic" w:eastAsia="Yu Gothic" w:hAnsi="Yu Gothic"/>
          <w:color w:val="000000" w:themeColor="text1"/>
          <w:lang w:eastAsia="ja-JP"/>
        </w:rPr>
        <w:br/>
      </w:r>
    </w:p>
    <w:sectPr w:rsidR="00C13E9C" w:rsidRPr="00107C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7CC6"/>
    <w:rsid w:val="0015074B"/>
    <w:rsid w:val="0029639D"/>
    <w:rsid w:val="00326F90"/>
    <w:rsid w:val="00AA1D8D"/>
    <w:rsid w:val="00B47730"/>
    <w:rsid w:val="00C13E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0E0843B-3800-4C5D-B5A4-0EAF2471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B99156-FDE6-4E7E-BD64-4B74AA35C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dcterms:created xsi:type="dcterms:W3CDTF">2013-12-23T23:15:00Z</dcterms:created>
  <dcterms:modified xsi:type="dcterms:W3CDTF">2025-10-18T15:27:00Z</dcterms:modified>
  <cp:category/>
</cp:coreProperties>
</file>