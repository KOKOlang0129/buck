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048F" w:rsidRPr="009D1B1F" w:rsidRDefault="009D1B1F">
      <w:pPr>
        <w:pStyle w:val="Heading1"/>
        <w:rPr>
          <w:rFonts w:ascii="Yu Gothic" w:eastAsia="Yu Gothic" w:hAnsi="Yu Gothic"/>
          <w:color w:val="auto"/>
          <w:lang w:eastAsia="ja-JP"/>
        </w:rPr>
      </w:pPr>
      <w:r w:rsidRPr="009D1B1F">
        <w:rPr>
          <w:rFonts w:ascii="Yu Gothic" w:eastAsia="Yu Gothic" w:hAnsi="Yu Gothic"/>
          <w:color w:val="auto"/>
          <w:lang w:eastAsia="ja-JP"/>
        </w:rPr>
        <w:t xml:space="preserve">Vercel </w:t>
      </w:r>
      <w:r w:rsidRPr="009D1B1F">
        <w:rPr>
          <w:rFonts w:ascii="Yu Gothic" w:eastAsia="Yu Gothic" w:hAnsi="Yu Gothic"/>
          <w:color w:val="auto"/>
          <w:lang w:eastAsia="ja-JP"/>
        </w:rPr>
        <w:t>連携および</w:t>
      </w:r>
      <w:r w:rsidRPr="009D1B1F">
        <w:rPr>
          <w:rFonts w:ascii="Yu Gothic" w:eastAsia="Yu Gothic" w:hAnsi="Yu Gothic"/>
          <w:color w:val="auto"/>
          <w:lang w:eastAsia="ja-JP"/>
        </w:rPr>
        <w:t xml:space="preserve"> AWS </w:t>
      </w:r>
      <w:r w:rsidRPr="009D1B1F">
        <w:rPr>
          <w:rFonts w:ascii="Yu Gothic" w:eastAsia="Yu Gothic" w:hAnsi="Yu Gothic"/>
          <w:color w:val="auto"/>
          <w:lang w:eastAsia="ja-JP"/>
        </w:rPr>
        <w:t>デプロイ手順書</w:t>
      </w:r>
    </w:p>
    <w:p w:rsidR="00F2048F" w:rsidRPr="009D1B1F" w:rsidRDefault="009D1B1F">
      <w:pPr>
        <w:rPr>
          <w:rFonts w:ascii="Yu Gothic" w:eastAsia="Yu Gothic" w:hAnsi="Yu Gothic"/>
          <w:lang w:eastAsia="ja-JP"/>
        </w:rPr>
      </w:pPr>
      <w:r w:rsidRPr="009D1B1F">
        <w:rPr>
          <w:rFonts w:ascii="Yu Gothic" w:eastAsia="Yu Gothic" w:hAnsi="Yu Gothic"/>
          <w:lang w:eastAsia="ja-JP"/>
        </w:rPr>
        <w:t>本書は、</w:t>
      </w:r>
      <w:r w:rsidRPr="009D1B1F">
        <w:rPr>
          <w:rFonts w:ascii="Yu Gothic" w:eastAsia="Yu Gothic" w:hAnsi="Yu Gothic"/>
          <w:lang w:eastAsia="ja-JP"/>
        </w:rPr>
        <w:t xml:space="preserve">GitHub </w:t>
      </w:r>
      <w:r w:rsidRPr="009D1B1F">
        <w:rPr>
          <w:rFonts w:ascii="Yu Gothic" w:eastAsia="Yu Gothic" w:hAnsi="Yu Gothic"/>
          <w:lang w:eastAsia="ja-JP"/>
        </w:rPr>
        <w:t>上のリポジトリから</w:t>
      </w:r>
      <w:r w:rsidRPr="009D1B1F">
        <w:rPr>
          <w:rFonts w:ascii="Yu Gothic" w:eastAsia="Yu Gothic" w:hAnsi="Yu Gothic"/>
          <w:lang w:eastAsia="ja-JP"/>
        </w:rPr>
        <w:t xml:space="preserve"> Vercel </w:t>
      </w:r>
      <w:r w:rsidRPr="009D1B1F">
        <w:rPr>
          <w:rFonts w:ascii="Yu Gothic" w:eastAsia="Yu Gothic" w:hAnsi="Yu Gothic"/>
          <w:lang w:eastAsia="ja-JP"/>
        </w:rPr>
        <w:t>を経由し、</w:t>
      </w:r>
      <w:r w:rsidRPr="009D1B1F">
        <w:rPr>
          <w:rFonts w:ascii="Yu Gothic" w:eastAsia="Yu Gothic" w:hAnsi="Yu Gothic"/>
          <w:lang w:eastAsia="ja-JP"/>
        </w:rPr>
        <w:t xml:space="preserve">AWS </w:t>
      </w:r>
      <w:r w:rsidRPr="009D1B1F">
        <w:rPr>
          <w:rFonts w:ascii="Yu Gothic" w:eastAsia="Yu Gothic" w:hAnsi="Yu Gothic"/>
          <w:lang w:eastAsia="ja-JP"/>
        </w:rPr>
        <w:t>環境へデプロイを行う技術的な接続構成およびデプロイ手順について詳細に説明する。</w:t>
      </w:r>
    </w:p>
    <w:p w:rsidR="00F2048F" w:rsidRPr="009D1B1F" w:rsidRDefault="009D1B1F">
      <w:pPr>
        <w:pStyle w:val="Heading2"/>
        <w:rPr>
          <w:rFonts w:ascii="Yu Gothic" w:eastAsia="Yu Gothic" w:hAnsi="Yu Gothic"/>
          <w:color w:val="auto"/>
          <w:lang w:eastAsia="ja-JP"/>
        </w:rPr>
      </w:pPr>
      <w:r w:rsidRPr="009D1B1F">
        <w:rPr>
          <w:rFonts w:ascii="Yu Gothic" w:eastAsia="Yu Gothic" w:hAnsi="Yu Gothic"/>
          <w:color w:val="auto"/>
          <w:lang w:eastAsia="ja-JP"/>
        </w:rPr>
        <w:t xml:space="preserve">1. </w:t>
      </w:r>
      <w:r w:rsidRPr="009D1B1F">
        <w:rPr>
          <w:rFonts w:ascii="Yu Gothic" w:eastAsia="Yu Gothic" w:hAnsi="Yu Gothic"/>
          <w:color w:val="auto"/>
          <w:lang w:eastAsia="ja-JP"/>
        </w:rPr>
        <w:t>全体構成概要</w:t>
      </w:r>
    </w:p>
    <w:p w:rsidR="00F2048F" w:rsidRPr="009D1B1F" w:rsidRDefault="009D1B1F">
      <w:pPr>
        <w:rPr>
          <w:rFonts w:ascii="Yu Gothic" w:eastAsia="Yu Gothic" w:hAnsi="Yu Gothic"/>
          <w:lang w:eastAsia="ja-JP"/>
        </w:rPr>
      </w:pPr>
      <w:r w:rsidRPr="009D1B1F">
        <w:rPr>
          <w:rFonts w:ascii="Yu Gothic" w:eastAsia="Yu Gothic" w:hAnsi="Yu Gothic"/>
          <w:lang w:eastAsia="ja-JP"/>
        </w:rPr>
        <w:t>本プロジェクトでは、</w:t>
      </w:r>
      <w:r w:rsidRPr="009D1B1F">
        <w:rPr>
          <w:rFonts w:ascii="Yu Gothic" w:eastAsia="Yu Gothic" w:hAnsi="Yu Gothic"/>
          <w:lang w:eastAsia="ja-JP"/>
        </w:rPr>
        <w:t xml:space="preserve">GitHub </w:t>
      </w:r>
      <w:bookmarkStart w:id="0" w:name="_GoBack"/>
      <w:bookmarkEnd w:id="0"/>
      <w:r w:rsidRPr="009D1B1F">
        <w:rPr>
          <w:rFonts w:ascii="Yu Gothic" w:eastAsia="Yu Gothic" w:hAnsi="Yu Gothic"/>
          <w:lang w:eastAsia="ja-JP"/>
        </w:rPr>
        <w:t>リポジトリをソースコードの基点とし、</w:t>
      </w:r>
      <w:r w:rsidRPr="009D1B1F">
        <w:rPr>
          <w:rFonts w:ascii="Yu Gothic" w:eastAsia="Yu Gothic" w:hAnsi="Yu Gothic"/>
          <w:lang w:eastAsia="ja-JP"/>
        </w:rPr>
        <w:t xml:space="preserve">Vercel </w:t>
      </w:r>
      <w:r w:rsidRPr="009D1B1F">
        <w:rPr>
          <w:rFonts w:ascii="Yu Gothic" w:eastAsia="Yu Gothic" w:hAnsi="Yu Gothic"/>
          <w:lang w:eastAsia="ja-JP"/>
        </w:rPr>
        <w:t>を利用してステージング環境を自動構築。その後、</w:t>
      </w:r>
      <w:r w:rsidRPr="009D1B1F">
        <w:rPr>
          <w:rFonts w:ascii="Yu Gothic" w:eastAsia="Yu Gothic" w:hAnsi="Yu Gothic"/>
          <w:lang w:eastAsia="ja-JP"/>
        </w:rPr>
        <w:t>AWS</w:t>
      </w:r>
      <w:r w:rsidRPr="009D1B1F">
        <w:rPr>
          <w:rFonts w:ascii="Yu Gothic" w:eastAsia="Yu Gothic" w:hAnsi="Yu Gothic"/>
          <w:lang w:eastAsia="ja-JP"/>
        </w:rPr>
        <w:t>（</w:t>
      </w:r>
      <w:r w:rsidRPr="009D1B1F">
        <w:rPr>
          <w:rFonts w:ascii="Yu Gothic" w:eastAsia="Yu Gothic" w:hAnsi="Yu Gothic"/>
          <w:lang w:eastAsia="ja-JP"/>
        </w:rPr>
        <w:t xml:space="preserve">EC2 / S3 / CloudFront </w:t>
      </w:r>
      <w:r w:rsidRPr="009D1B1F">
        <w:rPr>
          <w:rFonts w:ascii="Yu Gothic" w:eastAsia="Yu Gothic" w:hAnsi="Yu Gothic"/>
          <w:lang w:eastAsia="ja-JP"/>
        </w:rPr>
        <w:t>など）へ本番デプロイを行うフローを採用している。</w:t>
      </w:r>
    </w:p>
    <w:p w:rsidR="00F2048F" w:rsidRPr="009D1B1F" w:rsidRDefault="009D1B1F">
      <w:pPr>
        <w:pStyle w:val="Heading2"/>
        <w:rPr>
          <w:rFonts w:ascii="Yu Gothic" w:eastAsia="Yu Gothic" w:hAnsi="Yu Gothic"/>
          <w:color w:val="auto"/>
          <w:lang w:eastAsia="ja-JP"/>
        </w:rPr>
      </w:pPr>
      <w:r w:rsidRPr="009D1B1F">
        <w:rPr>
          <w:rFonts w:ascii="Yu Gothic" w:eastAsia="Yu Gothic" w:hAnsi="Yu Gothic"/>
          <w:color w:val="auto"/>
          <w:lang w:eastAsia="ja-JP"/>
        </w:rPr>
        <w:t xml:space="preserve">2. GitHub </w:t>
      </w:r>
      <w:r w:rsidRPr="009D1B1F">
        <w:rPr>
          <w:rFonts w:ascii="Yu Gothic" w:eastAsia="Yu Gothic" w:hAnsi="Yu Gothic"/>
          <w:color w:val="auto"/>
          <w:lang w:eastAsia="ja-JP"/>
        </w:rPr>
        <w:t>から</w:t>
      </w:r>
      <w:r w:rsidRPr="009D1B1F">
        <w:rPr>
          <w:rFonts w:ascii="Yu Gothic" w:eastAsia="Yu Gothic" w:hAnsi="Yu Gothic"/>
          <w:color w:val="auto"/>
          <w:lang w:eastAsia="ja-JP"/>
        </w:rPr>
        <w:t xml:space="preserve"> Vercel </w:t>
      </w:r>
      <w:r w:rsidRPr="009D1B1F">
        <w:rPr>
          <w:rFonts w:ascii="Yu Gothic" w:eastAsia="Yu Gothic" w:hAnsi="Yu Gothic"/>
          <w:color w:val="auto"/>
          <w:lang w:eastAsia="ja-JP"/>
        </w:rPr>
        <w:t>への連携</w:t>
      </w:r>
    </w:p>
    <w:p w:rsidR="00F2048F" w:rsidRPr="009D1B1F" w:rsidRDefault="009D1B1F">
      <w:pPr>
        <w:rPr>
          <w:rFonts w:ascii="Yu Gothic" w:eastAsia="Yu Gothic" w:hAnsi="Yu Gothic"/>
        </w:rPr>
      </w:pPr>
      <w:r w:rsidRPr="009D1B1F">
        <w:rPr>
          <w:rFonts w:ascii="Yu Gothic" w:eastAsia="Yu Gothic" w:hAnsi="Yu Gothic"/>
          <w:lang w:eastAsia="ja-JP"/>
        </w:rPr>
        <w:t xml:space="preserve">① </w:t>
      </w:r>
      <w:r w:rsidRPr="009D1B1F">
        <w:rPr>
          <w:rFonts w:ascii="Yu Gothic" w:eastAsia="Yu Gothic" w:hAnsi="Yu Gothic"/>
          <w:lang w:eastAsia="ja-JP"/>
        </w:rPr>
        <w:t xml:space="preserve">GitHub </w:t>
      </w:r>
      <w:r w:rsidRPr="009D1B1F">
        <w:rPr>
          <w:rFonts w:ascii="Yu Gothic" w:eastAsia="Yu Gothic" w:hAnsi="Yu Gothic"/>
          <w:lang w:eastAsia="ja-JP"/>
        </w:rPr>
        <w:t>リポジトリにソースコードを</w:t>
      </w:r>
      <w:r w:rsidRPr="009D1B1F">
        <w:rPr>
          <w:rFonts w:ascii="Yu Gothic" w:eastAsia="Yu Gothic" w:hAnsi="Yu Gothic"/>
          <w:lang w:eastAsia="ja-JP"/>
        </w:rPr>
        <w:t xml:space="preserve"> push </w:t>
      </w:r>
      <w:r w:rsidRPr="009D1B1F">
        <w:rPr>
          <w:rFonts w:ascii="Yu Gothic" w:eastAsia="Yu Gothic" w:hAnsi="Yu Gothic"/>
          <w:lang w:eastAsia="ja-JP"/>
        </w:rPr>
        <w:t>すると、</w:t>
      </w:r>
      <w:r w:rsidRPr="009D1B1F">
        <w:rPr>
          <w:rFonts w:ascii="Yu Gothic" w:eastAsia="Yu Gothic" w:hAnsi="Yu Gothic"/>
          <w:lang w:eastAsia="ja-JP"/>
        </w:rPr>
        <w:t xml:space="preserve">Vercel </w:t>
      </w:r>
      <w:r w:rsidRPr="009D1B1F">
        <w:rPr>
          <w:rFonts w:ascii="Yu Gothic" w:eastAsia="Yu Gothic" w:hAnsi="Yu Gothic"/>
          <w:lang w:eastAsia="ja-JP"/>
        </w:rPr>
        <w:t>が</w:t>
      </w:r>
      <w:r w:rsidRPr="009D1B1F">
        <w:rPr>
          <w:rFonts w:ascii="Yu Gothic" w:eastAsia="Yu Gothic" w:hAnsi="Yu Gothic"/>
          <w:lang w:eastAsia="ja-JP"/>
        </w:rPr>
        <w:t xml:space="preserve"> Webhook </w:t>
      </w:r>
      <w:r w:rsidRPr="009D1B1F">
        <w:rPr>
          <w:rFonts w:ascii="Yu Gothic" w:eastAsia="Yu Gothic" w:hAnsi="Yu Gothic"/>
          <w:lang w:eastAsia="ja-JP"/>
        </w:rPr>
        <w:t>経由で自動的にデプロイをトリガーする。</w:t>
      </w:r>
      <w:r w:rsidRPr="009D1B1F">
        <w:rPr>
          <w:rFonts w:ascii="Yu Gothic" w:eastAsia="Yu Gothic" w:hAnsi="Yu Gothic"/>
          <w:lang w:eastAsia="ja-JP"/>
        </w:rPr>
        <w:br/>
        <w:t xml:space="preserve">② Vercel </w:t>
      </w:r>
      <w:r w:rsidRPr="009D1B1F">
        <w:rPr>
          <w:rFonts w:ascii="Yu Gothic" w:eastAsia="Yu Gothic" w:hAnsi="Yu Gothic"/>
          <w:lang w:eastAsia="ja-JP"/>
        </w:rPr>
        <w:t>側でビルドプロセス（</w:t>
      </w:r>
      <w:r w:rsidRPr="009D1B1F">
        <w:rPr>
          <w:rFonts w:ascii="Yu Gothic" w:eastAsia="Yu Gothic" w:hAnsi="Yu Gothic"/>
          <w:lang w:eastAsia="ja-JP"/>
        </w:rPr>
        <w:t>npm run build</w:t>
      </w:r>
      <w:r w:rsidRPr="009D1B1F">
        <w:rPr>
          <w:rFonts w:ascii="Yu Gothic" w:eastAsia="Yu Gothic" w:hAnsi="Yu Gothic"/>
          <w:lang w:eastAsia="ja-JP"/>
        </w:rPr>
        <w:t>）が実行され、</w:t>
      </w:r>
      <w:r w:rsidRPr="009D1B1F">
        <w:rPr>
          <w:rFonts w:ascii="Yu Gothic" w:eastAsia="Yu Gothic" w:hAnsi="Yu Gothic"/>
          <w:lang w:eastAsia="ja-JP"/>
        </w:rPr>
        <w:t xml:space="preserve">Next.js </w:t>
      </w:r>
      <w:r w:rsidRPr="009D1B1F">
        <w:rPr>
          <w:rFonts w:ascii="Yu Gothic" w:eastAsia="Yu Gothic" w:hAnsi="Yu Gothic"/>
          <w:lang w:eastAsia="ja-JP"/>
        </w:rPr>
        <w:t>または</w:t>
      </w:r>
      <w:r w:rsidRPr="009D1B1F">
        <w:rPr>
          <w:rFonts w:ascii="Yu Gothic" w:eastAsia="Yu Gothic" w:hAnsi="Yu Gothic"/>
          <w:lang w:eastAsia="ja-JP"/>
        </w:rPr>
        <w:t xml:space="preserve"> React </w:t>
      </w:r>
      <w:r w:rsidRPr="009D1B1F">
        <w:rPr>
          <w:rFonts w:ascii="Yu Gothic" w:eastAsia="Yu Gothic" w:hAnsi="Yu Gothic"/>
          <w:lang w:eastAsia="ja-JP"/>
        </w:rPr>
        <w:t>アプリケーションがビルドされる。</w:t>
      </w:r>
      <w:r w:rsidRPr="009D1B1F">
        <w:rPr>
          <w:rFonts w:ascii="Yu Gothic" w:eastAsia="Yu Gothic" w:hAnsi="Yu Gothic"/>
          <w:lang w:eastAsia="ja-JP"/>
        </w:rPr>
        <w:br/>
        <w:t xml:space="preserve">③ </w:t>
      </w:r>
      <w:r w:rsidRPr="009D1B1F">
        <w:rPr>
          <w:rFonts w:ascii="Yu Gothic" w:eastAsia="Yu Gothic" w:hAnsi="Yu Gothic"/>
          <w:lang w:eastAsia="ja-JP"/>
        </w:rPr>
        <w:t>成功後、</w:t>
      </w:r>
      <w:r w:rsidRPr="009D1B1F">
        <w:rPr>
          <w:rFonts w:ascii="Yu Gothic" w:eastAsia="Yu Gothic" w:hAnsi="Yu Gothic"/>
          <w:lang w:eastAsia="ja-JP"/>
        </w:rPr>
        <w:t xml:space="preserve">Vercel </w:t>
      </w:r>
      <w:r w:rsidRPr="009D1B1F">
        <w:rPr>
          <w:rFonts w:ascii="Yu Gothic" w:eastAsia="Yu Gothic" w:hAnsi="Yu Gothic"/>
          <w:lang w:eastAsia="ja-JP"/>
        </w:rPr>
        <w:t>の</w:t>
      </w:r>
      <w:r w:rsidRPr="009D1B1F">
        <w:rPr>
          <w:rFonts w:ascii="Yu Gothic" w:eastAsia="Yu Gothic" w:hAnsi="Yu Gothic"/>
          <w:lang w:eastAsia="ja-JP"/>
        </w:rPr>
        <w:t xml:space="preserve"> CDN </w:t>
      </w:r>
      <w:r w:rsidRPr="009D1B1F">
        <w:rPr>
          <w:rFonts w:ascii="Yu Gothic" w:eastAsia="Yu Gothic" w:hAnsi="Yu Gothic"/>
          <w:lang w:eastAsia="ja-JP"/>
        </w:rPr>
        <w:t>上にステージング用</w:t>
      </w:r>
      <w:r w:rsidRPr="009D1B1F">
        <w:rPr>
          <w:rFonts w:ascii="Yu Gothic" w:eastAsia="Yu Gothic" w:hAnsi="Yu Gothic"/>
          <w:lang w:eastAsia="ja-JP"/>
        </w:rPr>
        <w:t xml:space="preserve"> URL </w:t>
      </w:r>
      <w:r w:rsidRPr="009D1B1F">
        <w:rPr>
          <w:rFonts w:ascii="Yu Gothic" w:eastAsia="Yu Gothic" w:hAnsi="Yu Gothic"/>
          <w:lang w:eastAsia="ja-JP"/>
        </w:rPr>
        <w:t>が生成され、動作確認が可能となる。</w:t>
      </w:r>
      <w:r w:rsidRPr="009D1B1F">
        <w:rPr>
          <w:rFonts w:ascii="Yu Gothic" w:eastAsia="Yu Gothic" w:hAnsi="Yu Gothic"/>
          <w:lang w:eastAsia="ja-JP"/>
        </w:rPr>
        <w:br/>
      </w:r>
      <w:r w:rsidRPr="009D1B1F">
        <w:rPr>
          <w:rFonts w:ascii="Yu Gothic" w:eastAsia="Yu Gothic" w:hAnsi="Yu Gothic"/>
        </w:rPr>
        <w:t xml:space="preserve">④ </w:t>
      </w:r>
      <w:r w:rsidRPr="009D1B1F">
        <w:rPr>
          <w:rFonts w:ascii="Yu Gothic" w:eastAsia="Yu Gothic" w:hAnsi="Yu Gothic"/>
        </w:rPr>
        <w:t>この段階で環境変数（</w:t>
      </w:r>
      <w:r w:rsidRPr="009D1B1F">
        <w:rPr>
          <w:rFonts w:ascii="Yu Gothic" w:eastAsia="Yu Gothic" w:hAnsi="Yu Gothic"/>
        </w:rPr>
        <w:t>API_KEY</w:t>
      </w:r>
      <w:r w:rsidRPr="009D1B1F">
        <w:rPr>
          <w:rFonts w:ascii="Yu Gothic" w:eastAsia="Yu Gothic" w:hAnsi="Yu Gothic"/>
        </w:rPr>
        <w:t>、</w:t>
      </w:r>
      <w:r w:rsidRPr="009D1B1F">
        <w:rPr>
          <w:rFonts w:ascii="Yu Gothic" w:eastAsia="Yu Gothic" w:hAnsi="Yu Gothic"/>
        </w:rPr>
        <w:t xml:space="preserve">ENDPOINT_URL </w:t>
      </w:r>
      <w:r w:rsidRPr="009D1B1F">
        <w:rPr>
          <w:rFonts w:ascii="Yu Gothic" w:eastAsia="Yu Gothic" w:hAnsi="Yu Gothic"/>
        </w:rPr>
        <w:t>など）は</w:t>
      </w:r>
      <w:r w:rsidRPr="009D1B1F">
        <w:rPr>
          <w:rFonts w:ascii="Yu Gothic" w:eastAsia="Yu Gothic" w:hAnsi="Yu Gothic"/>
        </w:rPr>
        <w:t xml:space="preserve"> Vercel </w:t>
      </w:r>
      <w:r w:rsidRPr="009D1B1F">
        <w:rPr>
          <w:rFonts w:ascii="Yu Gothic" w:eastAsia="Yu Gothic" w:hAnsi="Yu Gothic"/>
        </w:rPr>
        <w:t>の</w:t>
      </w:r>
      <w:r w:rsidRPr="009D1B1F">
        <w:rPr>
          <w:rFonts w:ascii="Yu Gothic" w:eastAsia="Yu Gothic" w:hAnsi="Yu Gothic"/>
        </w:rPr>
        <w:t xml:space="preserve"> Environment Varia</w:t>
      </w:r>
      <w:r w:rsidRPr="009D1B1F">
        <w:rPr>
          <w:rFonts w:ascii="Yu Gothic" w:eastAsia="Yu Gothic" w:hAnsi="Yu Gothic"/>
        </w:rPr>
        <w:t xml:space="preserve">bles </w:t>
      </w:r>
      <w:r w:rsidRPr="009D1B1F">
        <w:rPr>
          <w:rFonts w:ascii="Yu Gothic" w:eastAsia="Yu Gothic" w:hAnsi="Yu Gothic"/>
        </w:rPr>
        <w:t>に登録しておく。</w:t>
      </w:r>
    </w:p>
    <w:p w:rsidR="00F2048F" w:rsidRPr="009D1B1F" w:rsidRDefault="009D1B1F">
      <w:pPr>
        <w:pStyle w:val="Heading2"/>
        <w:rPr>
          <w:rFonts w:ascii="Yu Gothic" w:eastAsia="Yu Gothic" w:hAnsi="Yu Gothic"/>
          <w:color w:val="auto"/>
          <w:lang w:eastAsia="ja-JP"/>
        </w:rPr>
      </w:pPr>
      <w:r w:rsidRPr="009D1B1F">
        <w:rPr>
          <w:rFonts w:ascii="Yu Gothic" w:eastAsia="Yu Gothic" w:hAnsi="Yu Gothic"/>
          <w:color w:val="auto"/>
          <w:lang w:eastAsia="ja-JP"/>
        </w:rPr>
        <w:t xml:space="preserve">3. AWS </w:t>
      </w:r>
      <w:r w:rsidRPr="009D1B1F">
        <w:rPr>
          <w:rFonts w:ascii="Yu Gothic" w:eastAsia="Yu Gothic" w:hAnsi="Yu Gothic"/>
          <w:color w:val="auto"/>
          <w:lang w:eastAsia="ja-JP"/>
        </w:rPr>
        <w:t>へのデプロイ連携</w:t>
      </w:r>
    </w:p>
    <w:p w:rsidR="00F2048F" w:rsidRPr="009D1B1F" w:rsidRDefault="009D1B1F">
      <w:pPr>
        <w:rPr>
          <w:rFonts w:ascii="Yu Gothic" w:eastAsia="Yu Gothic" w:hAnsi="Yu Gothic"/>
          <w:lang w:eastAsia="ja-JP"/>
        </w:rPr>
      </w:pPr>
      <w:r w:rsidRPr="009D1B1F">
        <w:rPr>
          <w:rFonts w:ascii="Yu Gothic" w:eastAsia="Yu Gothic" w:hAnsi="Yu Gothic"/>
          <w:lang w:eastAsia="ja-JP"/>
        </w:rPr>
        <w:t xml:space="preserve">Vercel </w:t>
      </w:r>
      <w:r w:rsidRPr="009D1B1F">
        <w:rPr>
          <w:rFonts w:ascii="Yu Gothic" w:eastAsia="Yu Gothic" w:hAnsi="Yu Gothic"/>
          <w:lang w:eastAsia="ja-JP"/>
        </w:rPr>
        <w:t>によるビルド後、本番用ブランチ（</w:t>
      </w:r>
      <w:r w:rsidRPr="009D1B1F">
        <w:rPr>
          <w:rFonts w:ascii="Yu Gothic" w:eastAsia="Yu Gothic" w:hAnsi="Yu Gothic"/>
          <w:lang w:eastAsia="ja-JP"/>
        </w:rPr>
        <w:t xml:space="preserve">main </w:t>
      </w:r>
      <w:r w:rsidRPr="009D1B1F">
        <w:rPr>
          <w:rFonts w:ascii="Yu Gothic" w:eastAsia="Yu Gothic" w:hAnsi="Yu Gothic"/>
          <w:lang w:eastAsia="ja-JP"/>
        </w:rPr>
        <w:t>または</w:t>
      </w:r>
      <w:r w:rsidRPr="009D1B1F">
        <w:rPr>
          <w:rFonts w:ascii="Yu Gothic" w:eastAsia="Yu Gothic" w:hAnsi="Yu Gothic"/>
          <w:lang w:eastAsia="ja-JP"/>
        </w:rPr>
        <w:t xml:space="preserve"> release</w:t>
      </w:r>
      <w:r w:rsidRPr="009D1B1F">
        <w:rPr>
          <w:rFonts w:ascii="Yu Gothic" w:eastAsia="Yu Gothic" w:hAnsi="Yu Gothic"/>
          <w:lang w:eastAsia="ja-JP"/>
        </w:rPr>
        <w:t>）への</w:t>
      </w:r>
      <w:r w:rsidRPr="009D1B1F">
        <w:rPr>
          <w:rFonts w:ascii="Yu Gothic" w:eastAsia="Yu Gothic" w:hAnsi="Yu Gothic"/>
          <w:lang w:eastAsia="ja-JP"/>
        </w:rPr>
        <w:t xml:space="preserve"> push </w:t>
      </w:r>
      <w:r w:rsidRPr="009D1B1F">
        <w:rPr>
          <w:rFonts w:ascii="Yu Gothic" w:eastAsia="Yu Gothic" w:hAnsi="Yu Gothic"/>
          <w:lang w:eastAsia="ja-JP"/>
        </w:rPr>
        <w:t>により、</w:t>
      </w:r>
      <w:r w:rsidRPr="009D1B1F">
        <w:rPr>
          <w:rFonts w:ascii="Yu Gothic" w:eastAsia="Yu Gothic" w:hAnsi="Yu Gothic"/>
          <w:lang w:eastAsia="ja-JP"/>
        </w:rPr>
        <w:t xml:space="preserve">AWS </w:t>
      </w:r>
      <w:r w:rsidRPr="009D1B1F">
        <w:rPr>
          <w:rFonts w:ascii="Yu Gothic" w:eastAsia="Yu Gothic" w:hAnsi="Yu Gothic"/>
          <w:lang w:eastAsia="ja-JP"/>
        </w:rPr>
        <w:t>デプロイワークフローが起動する。</w:t>
      </w:r>
    </w:p>
    <w:p w:rsidR="00F2048F" w:rsidRPr="009D1B1F" w:rsidRDefault="009D1B1F">
      <w:pPr>
        <w:rPr>
          <w:rFonts w:ascii="Yu Gothic" w:eastAsia="Yu Gothic" w:hAnsi="Yu Gothic"/>
        </w:rPr>
      </w:pPr>
      <w:r w:rsidRPr="009D1B1F">
        <w:rPr>
          <w:rFonts w:ascii="Yu Gothic" w:eastAsia="Yu Gothic" w:hAnsi="Yu Gothic"/>
        </w:rPr>
        <w:t xml:space="preserve">① GitHub Actions </w:t>
      </w:r>
      <w:r w:rsidRPr="009D1B1F">
        <w:rPr>
          <w:rFonts w:ascii="Yu Gothic" w:eastAsia="Yu Gothic" w:hAnsi="Yu Gothic"/>
        </w:rPr>
        <w:t>を使用し、</w:t>
      </w:r>
      <w:r w:rsidRPr="009D1B1F">
        <w:rPr>
          <w:rFonts w:ascii="Yu Gothic" w:eastAsia="Yu Gothic" w:hAnsi="Yu Gothic"/>
        </w:rPr>
        <w:t xml:space="preserve">AWS CLI </w:t>
      </w:r>
      <w:r w:rsidRPr="009D1B1F">
        <w:rPr>
          <w:rFonts w:ascii="Yu Gothic" w:eastAsia="Yu Gothic" w:hAnsi="Yu Gothic"/>
        </w:rPr>
        <w:t>または</w:t>
      </w:r>
      <w:r w:rsidRPr="009D1B1F">
        <w:rPr>
          <w:rFonts w:ascii="Yu Gothic" w:eastAsia="Yu Gothic" w:hAnsi="Yu Gothic"/>
        </w:rPr>
        <w:t xml:space="preserve"> Terraform </w:t>
      </w:r>
      <w:r w:rsidRPr="009D1B1F">
        <w:rPr>
          <w:rFonts w:ascii="Yu Gothic" w:eastAsia="Yu Gothic" w:hAnsi="Yu Gothic"/>
        </w:rPr>
        <w:t>経由で</w:t>
      </w:r>
      <w:r w:rsidRPr="009D1B1F">
        <w:rPr>
          <w:rFonts w:ascii="Yu Gothic" w:eastAsia="Yu Gothic" w:hAnsi="Yu Gothic"/>
        </w:rPr>
        <w:t xml:space="preserve"> AWS </w:t>
      </w:r>
      <w:r w:rsidRPr="009D1B1F">
        <w:rPr>
          <w:rFonts w:ascii="Yu Gothic" w:eastAsia="Yu Gothic" w:hAnsi="Yu Gothic"/>
        </w:rPr>
        <w:t>環境へデプロイを実行する。</w:t>
      </w:r>
      <w:r w:rsidRPr="009D1B1F">
        <w:rPr>
          <w:rFonts w:ascii="Yu Gothic" w:eastAsia="Yu Gothic" w:hAnsi="Yu Gothic"/>
        </w:rPr>
        <w:br/>
      </w:r>
      <w:r w:rsidRPr="009D1B1F">
        <w:rPr>
          <w:rFonts w:ascii="Yu Gothic" w:eastAsia="Yu Gothic" w:hAnsi="Yu Gothic"/>
          <w:lang w:eastAsia="ja-JP"/>
        </w:rPr>
        <w:t xml:space="preserve">② </w:t>
      </w:r>
      <w:r w:rsidRPr="009D1B1F">
        <w:rPr>
          <w:rFonts w:ascii="Yu Gothic" w:eastAsia="Yu Gothic" w:hAnsi="Yu Gothic"/>
          <w:lang w:eastAsia="ja-JP"/>
        </w:rPr>
        <w:t>静的ファイル（例</w:t>
      </w:r>
      <w:r w:rsidRPr="009D1B1F">
        <w:rPr>
          <w:rFonts w:ascii="Yu Gothic" w:eastAsia="Yu Gothic" w:hAnsi="Yu Gothic"/>
          <w:lang w:eastAsia="ja-JP"/>
        </w:rPr>
        <w:t xml:space="preserve">: /out </w:t>
      </w:r>
      <w:r w:rsidRPr="009D1B1F">
        <w:rPr>
          <w:rFonts w:ascii="Yu Gothic" w:eastAsia="Yu Gothic" w:hAnsi="Yu Gothic"/>
          <w:lang w:eastAsia="ja-JP"/>
        </w:rPr>
        <w:t>ディレクトリ）は</w:t>
      </w:r>
      <w:r w:rsidRPr="009D1B1F">
        <w:rPr>
          <w:rFonts w:ascii="Yu Gothic" w:eastAsia="Yu Gothic" w:hAnsi="Yu Gothic"/>
          <w:lang w:eastAsia="ja-JP"/>
        </w:rPr>
        <w:t xml:space="preserve"> S3 </w:t>
      </w:r>
      <w:r w:rsidRPr="009D1B1F">
        <w:rPr>
          <w:rFonts w:ascii="Yu Gothic" w:eastAsia="Yu Gothic" w:hAnsi="Yu Gothic"/>
          <w:lang w:eastAsia="ja-JP"/>
        </w:rPr>
        <w:t>バケットへアップロードし、</w:t>
      </w:r>
      <w:r w:rsidRPr="009D1B1F">
        <w:rPr>
          <w:rFonts w:ascii="Yu Gothic" w:eastAsia="Yu Gothic" w:hAnsi="Yu Gothic"/>
          <w:lang w:eastAsia="ja-JP"/>
        </w:rPr>
        <w:t xml:space="preserve">CloudFront </w:t>
      </w:r>
      <w:r w:rsidRPr="009D1B1F">
        <w:rPr>
          <w:rFonts w:ascii="Yu Gothic" w:eastAsia="Yu Gothic" w:hAnsi="Yu Gothic"/>
          <w:lang w:eastAsia="ja-JP"/>
        </w:rPr>
        <w:t>を介して配信する。</w:t>
      </w:r>
      <w:r w:rsidRPr="009D1B1F">
        <w:rPr>
          <w:rFonts w:ascii="Yu Gothic" w:eastAsia="Yu Gothic" w:hAnsi="Yu Gothic"/>
          <w:lang w:eastAsia="ja-JP"/>
        </w:rPr>
        <w:br/>
        <w:t xml:space="preserve">③ </w:t>
      </w:r>
      <w:r w:rsidRPr="009D1B1F">
        <w:rPr>
          <w:rFonts w:ascii="Yu Gothic" w:eastAsia="Yu Gothic" w:hAnsi="Yu Gothic"/>
          <w:lang w:eastAsia="ja-JP"/>
        </w:rPr>
        <w:t>動的</w:t>
      </w:r>
      <w:r w:rsidRPr="009D1B1F">
        <w:rPr>
          <w:rFonts w:ascii="Yu Gothic" w:eastAsia="Yu Gothic" w:hAnsi="Yu Gothic"/>
          <w:lang w:eastAsia="ja-JP"/>
        </w:rPr>
        <w:t xml:space="preserve"> API </w:t>
      </w:r>
      <w:r w:rsidRPr="009D1B1F">
        <w:rPr>
          <w:rFonts w:ascii="Yu Gothic" w:eastAsia="Yu Gothic" w:hAnsi="Yu Gothic"/>
          <w:lang w:eastAsia="ja-JP"/>
        </w:rPr>
        <w:t>エンドポイントがある場合は、</w:t>
      </w:r>
      <w:r w:rsidRPr="009D1B1F">
        <w:rPr>
          <w:rFonts w:ascii="Yu Gothic" w:eastAsia="Yu Gothic" w:hAnsi="Yu Gothic"/>
          <w:lang w:eastAsia="ja-JP"/>
        </w:rPr>
        <w:t>A</w:t>
      </w:r>
      <w:r w:rsidRPr="009D1B1F">
        <w:rPr>
          <w:rFonts w:ascii="Yu Gothic" w:eastAsia="Yu Gothic" w:hAnsi="Yu Gothic"/>
          <w:lang w:eastAsia="ja-JP"/>
        </w:rPr>
        <w:t>WS Lambda + API Gateway</w:t>
      </w:r>
      <w:r w:rsidRPr="009D1B1F">
        <w:rPr>
          <w:rFonts w:ascii="Yu Gothic" w:eastAsia="Yu Gothic" w:hAnsi="Yu Gothic"/>
          <w:lang w:eastAsia="ja-JP"/>
        </w:rPr>
        <w:t>、または</w:t>
      </w:r>
      <w:r w:rsidRPr="009D1B1F">
        <w:rPr>
          <w:rFonts w:ascii="Yu Gothic" w:eastAsia="Yu Gothic" w:hAnsi="Yu Gothic"/>
          <w:lang w:eastAsia="ja-JP"/>
        </w:rPr>
        <w:t xml:space="preserve"> EC2 + Nginx </w:t>
      </w:r>
      <w:r w:rsidRPr="009D1B1F">
        <w:rPr>
          <w:rFonts w:ascii="Yu Gothic" w:eastAsia="Yu Gothic" w:hAnsi="Yu Gothic"/>
          <w:lang w:eastAsia="ja-JP"/>
        </w:rPr>
        <w:t>構成を採用。</w:t>
      </w:r>
      <w:r w:rsidRPr="009D1B1F">
        <w:rPr>
          <w:rFonts w:ascii="Yu Gothic" w:eastAsia="Yu Gothic" w:hAnsi="Yu Gothic"/>
          <w:lang w:eastAsia="ja-JP"/>
        </w:rPr>
        <w:br/>
      </w:r>
      <w:r w:rsidRPr="009D1B1F">
        <w:rPr>
          <w:rFonts w:ascii="Yu Gothic" w:eastAsia="Yu Gothic" w:hAnsi="Yu Gothic"/>
        </w:rPr>
        <w:lastRenderedPageBreak/>
        <w:t xml:space="preserve">④ </w:t>
      </w:r>
      <w:r w:rsidRPr="009D1B1F">
        <w:rPr>
          <w:rFonts w:ascii="Yu Gothic" w:eastAsia="Yu Gothic" w:hAnsi="Yu Gothic"/>
        </w:rPr>
        <w:t>環境変数は</w:t>
      </w:r>
      <w:r w:rsidRPr="009D1B1F">
        <w:rPr>
          <w:rFonts w:ascii="Yu Gothic" w:eastAsia="Yu Gothic" w:hAnsi="Yu Gothic"/>
        </w:rPr>
        <w:t xml:space="preserve"> AWS Systems Manager Parameter Store </w:t>
      </w:r>
      <w:r w:rsidRPr="009D1B1F">
        <w:rPr>
          <w:rFonts w:ascii="Yu Gothic" w:eastAsia="Yu Gothic" w:hAnsi="Yu Gothic"/>
        </w:rPr>
        <w:t>で集中管理し、セキュアに参照可能とする。</w:t>
      </w:r>
    </w:p>
    <w:p w:rsidR="00F2048F" w:rsidRPr="009D1B1F" w:rsidRDefault="009D1B1F">
      <w:pPr>
        <w:pStyle w:val="Heading2"/>
        <w:rPr>
          <w:rFonts w:ascii="Yu Gothic" w:eastAsia="Yu Gothic" w:hAnsi="Yu Gothic"/>
          <w:color w:val="auto"/>
        </w:rPr>
      </w:pPr>
      <w:r w:rsidRPr="009D1B1F">
        <w:rPr>
          <w:rFonts w:ascii="Yu Gothic" w:eastAsia="Yu Gothic" w:hAnsi="Yu Gothic"/>
          <w:color w:val="auto"/>
        </w:rPr>
        <w:t xml:space="preserve">4. </w:t>
      </w:r>
      <w:r w:rsidRPr="009D1B1F">
        <w:rPr>
          <w:rFonts w:ascii="Yu Gothic" w:eastAsia="Yu Gothic" w:hAnsi="Yu Gothic"/>
          <w:color w:val="auto"/>
        </w:rPr>
        <w:t>環境別の運用フロー</w:t>
      </w:r>
    </w:p>
    <w:p w:rsidR="00F2048F" w:rsidRPr="009D1B1F" w:rsidRDefault="009D1B1F">
      <w:pPr>
        <w:rPr>
          <w:rFonts w:ascii="Yu Gothic" w:eastAsia="Yu Gothic" w:hAnsi="Yu Gothic"/>
        </w:rPr>
      </w:pPr>
      <w:r w:rsidRPr="009D1B1F">
        <w:rPr>
          <w:rFonts w:ascii="Yu Gothic" w:eastAsia="Yu Gothic" w:hAnsi="Yu Gothic"/>
        </w:rPr>
        <w:t>・</w:t>
      </w:r>
      <w:r w:rsidRPr="009D1B1F">
        <w:rPr>
          <w:rFonts w:ascii="Yu Gothic" w:eastAsia="Yu Gothic" w:hAnsi="Yu Gothic"/>
        </w:rPr>
        <w:t xml:space="preserve">development </w:t>
      </w:r>
      <w:r w:rsidRPr="009D1B1F">
        <w:rPr>
          <w:rFonts w:ascii="Yu Gothic" w:eastAsia="Yu Gothic" w:hAnsi="Yu Gothic"/>
        </w:rPr>
        <w:t>ブランチ</w:t>
      </w:r>
      <w:r w:rsidRPr="009D1B1F">
        <w:rPr>
          <w:rFonts w:ascii="Yu Gothic" w:eastAsia="Yu Gothic" w:hAnsi="Yu Gothic"/>
        </w:rPr>
        <w:t xml:space="preserve"> → Vercel (Staging)</w:t>
      </w:r>
      <w:r w:rsidRPr="009D1B1F">
        <w:rPr>
          <w:rFonts w:ascii="Yu Gothic" w:eastAsia="Yu Gothic" w:hAnsi="Yu Gothic"/>
        </w:rPr>
        <w:br/>
      </w:r>
      <w:r w:rsidRPr="009D1B1F">
        <w:rPr>
          <w:rFonts w:ascii="Yu Gothic" w:eastAsia="Yu Gothic" w:hAnsi="Yu Gothic"/>
        </w:rPr>
        <w:t>・</w:t>
      </w:r>
      <w:r w:rsidRPr="009D1B1F">
        <w:rPr>
          <w:rFonts w:ascii="Yu Gothic" w:eastAsia="Yu Gothic" w:hAnsi="Yu Gothic"/>
        </w:rPr>
        <w:t xml:space="preserve">main </w:t>
      </w:r>
      <w:r w:rsidRPr="009D1B1F">
        <w:rPr>
          <w:rFonts w:ascii="Yu Gothic" w:eastAsia="Yu Gothic" w:hAnsi="Yu Gothic"/>
        </w:rPr>
        <w:t>ブランチ</w:t>
      </w:r>
      <w:r w:rsidRPr="009D1B1F">
        <w:rPr>
          <w:rFonts w:ascii="Yu Gothic" w:eastAsia="Yu Gothic" w:hAnsi="Yu Gothic"/>
        </w:rPr>
        <w:t xml:space="preserve"> → AWS (Production)</w:t>
      </w:r>
      <w:r w:rsidRPr="009D1B1F">
        <w:rPr>
          <w:rFonts w:ascii="Yu Gothic" w:eastAsia="Yu Gothic" w:hAnsi="Yu Gothic"/>
        </w:rPr>
        <w:br/>
      </w:r>
      <w:r w:rsidRPr="009D1B1F">
        <w:rPr>
          <w:rFonts w:ascii="Yu Gothic" w:eastAsia="Yu Gothic" w:hAnsi="Yu Gothic"/>
        </w:rPr>
        <w:t>この運用により、開発・検証・本番リリースのフローを一貫して自動化している。</w:t>
      </w:r>
    </w:p>
    <w:p w:rsidR="00F2048F" w:rsidRPr="009D1B1F" w:rsidRDefault="009D1B1F">
      <w:pPr>
        <w:pStyle w:val="Heading2"/>
        <w:rPr>
          <w:rFonts w:ascii="Yu Gothic" w:eastAsia="Yu Gothic" w:hAnsi="Yu Gothic"/>
          <w:color w:val="auto"/>
          <w:lang w:eastAsia="ja-JP"/>
        </w:rPr>
      </w:pPr>
      <w:r w:rsidRPr="009D1B1F">
        <w:rPr>
          <w:rFonts w:ascii="Yu Gothic" w:eastAsia="Yu Gothic" w:hAnsi="Yu Gothic"/>
          <w:color w:val="auto"/>
          <w:lang w:eastAsia="ja-JP"/>
        </w:rPr>
        <w:t xml:space="preserve">5. </w:t>
      </w:r>
      <w:r w:rsidRPr="009D1B1F">
        <w:rPr>
          <w:rFonts w:ascii="Yu Gothic" w:eastAsia="Yu Gothic" w:hAnsi="Yu Gothic"/>
          <w:color w:val="auto"/>
          <w:lang w:eastAsia="ja-JP"/>
        </w:rPr>
        <w:t>セキュリティおよび監査方針</w:t>
      </w:r>
    </w:p>
    <w:p w:rsidR="00F2048F" w:rsidRPr="009D1B1F" w:rsidRDefault="009D1B1F">
      <w:pPr>
        <w:rPr>
          <w:rFonts w:ascii="Yu Gothic" w:eastAsia="Yu Gothic" w:hAnsi="Yu Gothic"/>
          <w:lang w:eastAsia="ja-JP"/>
        </w:rPr>
      </w:pPr>
      <w:r w:rsidRPr="009D1B1F">
        <w:rPr>
          <w:rFonts w:ascii="Yu Gothic" w:eastAsia="Yu Gothic" w:hAnsi="Yu Gothic"/>
          <w:lang w:eastAsia="ja-JP"/>
        </w:rPr>
        <w:t>・</w:t>
      </w:r>
      <w:r w:rsidRPr="009D1B1F">
        <w:rPr>
          <w:rFonts w:ascii="Yu Gothic" w:eastAsia="Yu Gothic" w:hAnsi="Yu Gothic"/>
          <w:lang w:eastAsia="ja-JP"/>
        </w:rPr>
        <w:t xml:space="preserve">AWS IAM </w:t>
      </w:r>
      <w:r w:rsidRPr="009D1B1F">
        <w:rPr>
          <w:rFonts w:ascii="Yu Gothic" w:eastAsia="Yu Gothic" w:hAnsi="Yu Gothic"/>
          <w:lang w:eastAsia="ja-JP"/>
        </w:rPr>
        <w:t>による最小権限設計を適用。</w:t>
      </w:r>
      <w:r w:rsidRPr="009D1B1F">
        <w:rPr>
          <w:rFonts w:ascii="Yu Gothic" w:eastAsia="Yu Gothic" w:hAnsi="Yu Gothic"/>
          <w:lang w:eastAsia="ja-JP"/>
        </w:rPr>
        <w:br/>
      </w:r>
      <w:r w:rsidRPr="009D1B1F">
        <w:rPr>
          <w:rFonts w:ascii="Yu Gothic" w:eastAsia="Yu Gothic" w:hAnsi="Yu Gothic"/>
        </w:rPr>
        <w:t>・</w:t>
      </w:r>
      <w:r w:rsidRPr="009D1B1F">
        <w:rPr>
          <w:rFonts w:ascii="Yu Gothic" w:eastAsia="Yu Gothic" w:hAnsi="Yu Gothic"/>
        </w:rPr>
        <w:t>API</w:t>
      </w:r>
      <w:r w:rsidRPr="009D1B1F">
        <w:rPr>
          <w:rFonts w:ascii="Yu Gothic" w:eastAsia="Yu Gothic" w:hAnsi="Yu Gothic"/>
        </w:rPr>
        <w:t>キーは</w:t>
      </w:r>
      <w:r w:rsidRPr="009D1B1F">
        <w:rPr>
          <w:rFonts w:ascii="Yu Gothic" w:eastAsia="Yu Gothic" w:hAnsi="Yu Gothic"/>
        </w:rPr>
        <w:t xml:space="preserve"> AWS Secrets Manager </w:t>
      </w:r>
      <w:r w:rsidRPr="009D1B1F">
        <w:rPr>
          <w:rFonts w:ascii="Yu Gothic" w:eastAsia="Yu Gothic" w:hAnsi="Yu Gothic"/>
        </w:rPr>
        <w:t>に格納し、</w:t>
      </w:r>
      <w:r w:rsidRPr="009D1B1F">
        <w:rPr>
          <w:rFonts w:ascii="Yu Gothic" w:eastAsia="Yu Gothic" w:hAnsi="Yu Gothic"/>
        </w:rPr>
        <w:t xml:space="preserve">CI/CD </w:t>
      </w:r>
      <w:r w:rsidRPr="009D1B1F">
        <w:rPr>
          <w:rFonts w:ascii="Yu Gothic" w:eastAsia="Yu Gothic" w:hAnsi="Yu Gothic"/>
        </w:rPr>
        <w:t>実行時に自動的に注入。</w:t>
      </w:r>
      <w:r w:rsidRPr="009D1B1F">
        <w:rPr>
          <w:rFonts w:ascii="Yu Gothic" w:eastAsia="Yu Gothic" w:hAnsi="Yu Gothic"/>
        </w:rPr>
        <w:br/>
      </w:r>
      <w:r w:rsidRPr="009D1B1F">
        <w:rPr>
          <w:rFonts w:ascii="Yu Gothic" w:eastAsia="Yu Gothic" w:hAnsi="Yu Gothic"/>
          <w:lang w:eastAsia="ja-JP"/>
        </w:rPr>
        <w:t>・</w:t>
      </w:r>
      <w:r w:rsidRPr="009D1B1F">
        <w:rPr>
          <w:rFonts w:ascii="Yu Gothic" w:eastAsia="Yu Gothic" w:hAnsi="Yu Gothic"/>
          <w:lang w:eastAsia="ja-JP"/>
        </w:rPr>
        <w:t xml:space="preserve">Vercel </w:t>
      </w:r>
      <w:r w:rsidRPr="009D1B1F">
        <w:rPr>
          <w:rFonts w:ascii="Yu Gothic" w:eastAsia="Yu Gothic" w:hAnsi="Yu Gothic"/>
          <w:lang w:eastAsia="ja-JP"/>
        </w:rPr>
        <w:t>環境と</w:t>
      </w:r>
      <w:r w:rsidRPr="009D1B1F">
        <w:rPr>
          <w:rFonts w:ascii="Yu Gothic" w:eastAsia="Yu Gothic" w:hAnsi="Yu Gothic"/>
          <w:lang w:eastAsia="ja-JP"/>
        </w:rPr>
        <w:t xml:space="preserve"> AWS </w:t>
      </w:r>
      <w:r w:rsidRPr="009D1B1F">
        <w:rPr>
          <w:rFonts w:ascii="Yu Gothic" w:eastAsia="Yu Gothic" w:hAnsi="Yu Gothic"/>
          <w:lang w:eastAsia="ja-JP"/>
        </w:rPr>
        <w:t>間の通信は</w:t>
      </w:r>
      <w:r w:rsidRPr="009D1B1F">
        <w:rPr>
          <w:rFonts w:ascii="Yu Gothic" w:eastAsia="Yu Gothic" w:hAnsi="Yu Gothic"/>
          <w:lang w:eastAsia="ja-JP"/>
        </w:rPr>
        <w:t xml:space="preserve"> HTTPS </w:t>
      </w:r>
      <w:r w:rsidRPr="009D1B1F">
        <w:rPr>
          <w:rFonts w:ascii="Yu Gothic" w:eastAsia="Yu Gothic" w:hAnsi="Yu Gothic"/>
          <w:lang w:eastAsia="ja-JP"/>
        </w:rPr>
        <w:t>に限定。</w:t>
      </w:r>
      <w:r w:rsidRPr="009D1B1F">
        <w:rPr>
          <w:rFonts w:ascii="Yu Gothic" w:eastAsia="Yu Gothic" w:hAnsi="Yu Gothic"/>
          <w:lang w:eastAsia="ja-JP"/>
        </w:rPr>
        <w:br/>
      </w:r>
      <w:r w:rsidRPr="009D1B1F">
        <w:rPr>
          <w:rFonts w:ascii="Yu Gothic" w:eastAsia="Yu Gothic" w:hAnsi="Yu Gothic"/>
          <w:lang w:eastAsia="ja-JP"/>
        </w:rPr>
        <w:t>・</w:t>
      </w:r>
      <w:r w:rsidRPr="009D1B1F">
        <w:rPr>
          <w:rFonts w:ascii="Yu Gothic" w:eastAsia="Yu Gothic" w:hAnsi="Yu Gothic"/>
          <w:lang w:eastAsia="ja-JP"/>
        </w:rPr>
        <w:t xml:space="preserve">CloudTrail </w:t>
      </w:r>
      <w:r w:rsidRPr="009D1B1F">
        <w:rPr>
          <w:rFonts w:ascii="Yu Gothic" w:eastAsia="Yu Gothic" w:hAnsi="Yu Gothic"/>
          <w:lang w:eastAsia="ja-JP"/>
        </w:rPr>
        <w:t>によるアクセス監査ログを取得。</w:t>
      </w:r>
    </w:p>
    <w:p w:rsidR="00F2048F" w:rsidRPr="009D1B1F" w:rsidRDefault="009D1B1F">
      <w:pPr>
        <w:pStyle w:val="Heading2"/>
        <w:rPr>
          <w:rFonts w:ascii="Yu Gothic" w:eastAsia="Yu Gothic" w:hAnsi="Yu Gothic"/>
          <w:color w:val="auto"/>
          <w:lang w:eastAsia="ja-JP"/>
        </w:rPr>
      </w:pPr>
      <w:r w:rsidRPr="009D1B1F">
        <w:rPr>
          <w:rFonts w:ascii="Yu Gothic" w:eastAsia="Yu Gothic" w:hAnsi="Yu Gothic"/>
          <w:color w:val="auto"/>
          <w:lang w:eastAsia="ja-JP"/>
        </w:rPr>
        <w:t xml:space="preserve">6. </w:t>
      </w:r>
      <w:r w:rsidRPr="009D1B1F">
        <w:rPr>
          <w:rFonts w:ascii="Yu Gothic" w:eastAsia="Yu Gothic" w:hAnsi="Yu Gothic"/>
          <w:color w:val="auto"/>
          <w:lang w:eastAsia="ja-JP"/>
        </w:rPr>
        <w:t>推奨ドキュメント・参考資料</w:t>
      </w:r>
    </w:p>
    <w:p w:rsidR="00F2048F" w:rsidRPr="009D1B1F" w:rsidRDefault="009D1B1F">
      <w:pPr>
        <w:rPr>
          <w:rFonts w:ascii="Yu Gothic" w:eastAsia="Yu Gothic" w:hAnsi="Yu Gothic"/>
        </w:rPr>
      </w:pPr>
      <w:r w:rsidRPr="009D1B1F">
        <w:rPr>
          <w:rFonts w:ascii="Yu Gothic" w:eastAsia="Yu Gothic" w:hAnsi="Yu Gothic"/>
        </w:rPr>
        <w:t>・</w:t>
      </w:r>
      <w:r w:rsidRPr="009D1B1F">
        <w:rPr>
          <w:rFonts w:ascii="Yu Gothic" w:eastAsia="Yu Gothic" w:hAnsi="Yu Gothic"/>
        </w:rPr>
        <w:t>Vercel Official Docs: https://vercel.com/docs</w:t>
      </w:r>
      <w:r w:rsidRPr="009D1B1F">
        <w:rPr>
          <w:rFonts w:ascii="Yu Gothic" w:eastAsia="Yu Gothic" w:hAnsi="Yu Gothic"/>
        </w:rPr>
        <w:br/>
      </w:r>
      <w:r w:rsidRPr="009D1B1F">
        <w:rPr>
          <w:rFonts w:ascii="Yu Gothic" w:eastAsia="Yu Gothic" w:hAnsi="Yu Gothic"/>
        </w:rPr>
        <w:t>・</w:t>
      </w:r>
      <w:r w:rsidRPr="009D1B1F">
        <w:rPr>
          <w:rFonts w:ascii="Yu Gothic" w:eastAsia="Yu Gothic" w:hAnsi="Yu Gothic"/>
        </w:rPr>
        <w:t>AWS Deployment Reference: https://docs.aws.amazon.com/</w:t>
      </w:r>
      <w:r w:rsidRPr="009D1B1F">
        <w:rPr>
          <w:rFonts w:ascii="Yu Gothic" w:eastAsia="Yu Gothic" w:hAnsi="Yu Gothic"/>
        </w:rPr>
        <w:br/>
      </w:r>
      <w:r w:rsidRPr="009D1B1F">
        <w:rPr>
          <w:rFonts w:ascii="Yu Gothic" w:eastAsia="Yu Gothic" w:hAnsi="Yu Gothic"/>
        </w:rPr>
        <w:t>・</w:t>
      </w:r>
      <w:r w:rsidRPr="009D1B1F">
        <w:rPr>
          <w:rFonts w:ascii="Yu Gothic" w:eastAsia="Yu Gothic" w:hAnsi="Yu Gothic"/>
        </w:rPr>
        <w:t>GitHub Ac</w:t>
      </w:r>
      <w:r w:rsidRPr="009D1B1F">
        <w:rPr>
          <w:rFonts w:ascii="Yu Gothic" w:eastAsia="Yu Gothic" w:hAnsi="Yu Gothic"/>
        </w:rPr>
        <w:t>tions CI/CD: https://docs.github.com/en/actions</w:t>
      </w:r>
      <w:r w:rsidRPr="009D1B1F">
        <w:rPr>
          <w:rFonts w:ascii="Yu Gothic" w:eastAsia="Yu Gothic" w:hAnsi="Yu Gothic"/>
        </w:rPr>
        <w:br/>
      </w:r>
      <w:r w:rsidRPr="009D1B1F">
        <w:rPr>
          <w:rFonts w:ascii="Yu Gothic" w:eastAsia="Yu Gothic" w:hAnsi="Yu Gothic"/>
        </w:rPr>
        <w:t>・</w:t>
      </w:r>
      <w:r w:rsidRPr="009D1B1F">
        <w:rPr>
          <w:rFonts w:ascii="Yu Gothic" w:eastAsia="Yu Gothic" w:hAnsi="Yu Gothic"/>
        </w:rPr>
        <w:t>Terraform AWS Provider: https://registry.terraform.io/providers/hashicorp/aws/latest</w:t>
      </w:r>
    </w:p>
    <w:sectPr w:rsidR="00F2048F" w:rsidRPr="009D1B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D1B1F"/>
    <w:rsid w:val="00AA1D8D"/>
    <w:rsid w:val="00B47730"/>
    <w:rsid w:val="00CB0664"/>
    <w:rsid w:val="00F204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E7F9D69-C723-4360-A604-34857D012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419EDF-E748-447C-8459-5A7582365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210</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3</cp:revision>
  <dcterms:created xsi:type="dcterms:W3CDTF">2013-12-23T23:15:00Z</dcterms:created>
  <dcterms:modified xsi:type="dcterms:W3CDTF">2025-10-20T16:05:00Z</dcterms:modified>
  <cp:category/>
</cp:coreProperties>
</file>