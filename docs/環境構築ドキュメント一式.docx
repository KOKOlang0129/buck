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9D6" w:rsidRPr="008B5CC1" w:rsidRDefault="008B5CC1">
      <w:pPr>
        <w:pStyle w:val="Heading1"/>
        <w:rPr>
          <w:rFonts w:ascii="Yu Gothic" w:eastAsia="Yu Gothic" w:hAnsi="Yu Gothic"/>
          <w:color w:val="auto"/>
          <w:lang w:eastAsia="ja-JP"/>
        </w:rPr>
      </w:pPr>
      <w:bookmarkStart w:id="0" w:name="_GoBack"/>
      <w:r w:rsidRPr="008B5CC1">
        <w:rPr>
          <w:rFonts w:ascii="Yu Gothic" w:eastAsia="Yu Gothic" w:hAnsi="Yu Gothic"/>
          <w:color w:val="auto"/>
          <w:lang w:eastAsia="ja-JP"/>
        </w:rPr>
        <w:t>環境構築ドキュメント一式</w:t>
      </w:r>
    </w:p>
    <w:bookmarkEnd w:id="0"/>
    <w:p w:rsidR="007519D6" w:rsidRPr="008B5CC1" w:rsidRDefault="008B5CC1">
      <w:pPr>
        <w:pStyle w:val="Heading2"/>
        <w:rPr>
          <w:rFonts w:ascii="Yu Gothic" w:eastAsia="Yu Gothic" w:hAnsi="Yu Gothic"/>
          <w:color w:val="auto"/>
          <w:lang w:eastAsia="ja-JP"/>
        </w:rPr>
      </w:pPr>
      <w:r w:rsidRPr="008B5CC1">
        <w:rPr>
          <w:rFonts w:ascii="Yu Gothic" w:eastAsia="Yu Gothic" w:hAnsi="Yu Gothic"/>
          <w:color w:val="auto"/>
          <w:lang w:eastAsia="ja-JP"/>
        </w:rPr>
        <w:t xml:space="preserve">1. </w:t>
      </w:r>
      <w:r w:rsidRPr="008B5CC1">
        <w:rPr>
          <w:rFonts w:ascii="Yu Gothic" w:eastAsia="Yu Gothic" w:hAnsi="Yu Gothic"/>
          <w:color w:val="auto"/>
          <w:lang w:eastAsia="ja-JP"/>
        </w:rPr>
        <w:t>サーバー概要</w:t>
      </w:r>
    </w:p>
    <w:p w:rsidR="007519D6" w:rsidRPr="008B5CC1" w:rsidRDefault="008B5CC1">
      <w:pPr>
        <w:rPr>
          <w:rFonts w:ascii="Yu Gothic" w:eastAsia="Yu Gothic" w:hAnsi="Yu Gothic"/>
          <w:lang w:eastAsia="ja-JP"/>
        </w:rPr>
      </w:pPr>
      <w:r w:rsidRPr="008B5CC1">
        <w:rPr>
          <w:rFonts w:ascii="Yu Gothic" w:eastAsia="Yu Gothic" w:hAnsi="Yu Gothic"/>
          <w:lang w:eastAsia="ja-JP"/>
        </w:rPr>
        <w:t>サーバー種別：</w:t>
      </w:r>
      <w:r w:rsidRPr="008B5CC1">
        <w:rPr>
          <w:rFonts w:ascii="Yu Gothic" w:eastAsia="Yu Gothic" w:hAnsi="Yu Gothic"/>
          <w:lang w:eastAsia="ja-JP"/>
        </w:rPr>
        <w:t>AWS EC2</w:t>
      </w:r>
      <w:r w:rsidRPr="008B5CC1">
        <w:rPr>
          <w:rFonts w:ascii="Yu Gothic" w:eastAsia="Yu Gothic" w:hAnsi="Yu Gothic"/>
          <w:lang w:eastAsia="ja-JP"/>
        </w:rPr>
        <w:t>（</w:t>
      </w:r>
      <w:r w:rsidRPr="008B5CC1">
        <w:rPr>
          <w:rFonts w:ascii="Yu Gothic" w:eastAsia="Yu Gothic" w:hAnsi="Yu Gothic"/>
          <w:lang w:eastAsia="ja-JP"/>
        </w:rPr>
        <w:t>Ubuntu 22.04 LTS</w:t>
      </w:r>
      <w:r w:rsidRPr="008B5CC1">
        <w:rPr>
          <w:rFonts w:ascii="Yu Gothic" w:eastAsia="Yu Gothic" w:hAnsi="Yu Gothic"/>
          <w:lang w:eastAsia="ja-JP"/>
        </w:rPr>
        <w:t>）</w:t>
      </w:r>
    </w:p>
    <w:p w:rsidR="007519D6" w:rsidRPr="008B5CC1" w:rsidRDefault="008B5CC1">
      <w:pPr>
        <w:rPr>
          <w:rFonts w:ascii="Yu Gothic" w:eastAsia="Yu Gothic" w:hAnsi="Yu Gothic"/>
          <w:lang w:eastAsia="ja-JP"/>
        </w:rPr>
      </w:pPr>
      <w:r w:rsidRPr="008B5CC1">
        <w:rPr>
          <w:rFonts w:ascii="Yu Gothic" w:eastAsia="Yu Gothic" w:hAnsi="Yu Gothic"/>
          <w:lang w:eastAsia="ja-JP"/>
        </w:rPr>
        <w:t>用途：</w:t>
      </w:r>
      <w:r w:rsidRPr="008B5CC1">
        <w:rPr>
          <w:rFonts w:ascii="Yu Gothic" w:eastAsia="Yu Gothic" w:hAnsi="Yu Gothic"/>
          <w:lang w:eastAsia="ja-JP"/>
        </w:rPr>
        <w:t>Web</w:t>
      </w:r>
      <w:r w:rsidRPr="008B5CC1">
        <w:rPr>
          <w:rFonts w:ascii="Yu Gothic" w:eastAsia="Yu Gothic" w:hAnsi="Yu Gothic"/>
          <w:lang w:eastAsia="ja-JP"/>
        </w:rPr>
        <w:t>アプリケーション運用環境</w:t>
      </w:r>
    </w:p>
    <w:p w:rsidR="007519D6" w:rsidRPr="008B5CC1" w:rsidRDefault="008B5CC1">
      <w:pPr>
        <w:rPr>
          <w:rFonts w:ascii="Yu Gothic" w:eastAsia="Yu Gothic" w:hAnsi="Yu Gothic"/>
          <w:lang w:eastAsia="ja-JP"/>
        </w:rPr>
      </w:pPr>
      <w:r w:rsidRPr="008B5CC1">
        <w:rPr>
          <w:rFonts w:ascii="Yu Gothic" w:eastAsia="Yu Gothic" w:hAnsi="Yu Gothic"/>
          <w:lang w:eastAsia="ja-JP"/>
        </w:rPr>
        <w:t>Web</w:t>
      </w:r>
      <w:r w:rsidRPr="008B5CC1">
        <w:rPr>
          <w:rFonts w:ascii="Yu Gothic" w:eastAsia="Yu Gothic" w:hAnsi="Yu Gothic"/>
          <w:lang w:eastAsia="ja-JP"/>
        </w:rPr>
        <w:t>サーバー：</w:t>
      </w:r>
      <w:r w:rsidRPr="008B5CC1">
        <w:rPr>
          <w:rFonts w:ascii="Yu Gothic" w:eastAsia="Yu Gothic" w:hAnsi="Yu Gothic"/>
          <w:lang w:eastAsia="ja-JP"/>
        </w:rPr>
        <w:t>Nginx</w:t>
      </w:r>
    </w:p>
    <w:p w:rsidR="007519D6" w:rsidRPr="008B5CC1" w:rsidRDefault="008B5CC1">
      <w:pPr>
        <w:rPr>
          <w:rFonts w:ascii="Yu Gothic" w:eastAsia="Yu Gothic" w:hAnsi="Yu Gothic"/>
          <w:lang w:eastAsia="ja-JP"/>
        </w:rPr>
      </w:pPr>
      <w:r w:rsidRPr="008B5CC1">
        <w:rPr>
          <w:rFonts w:ascii="Yu Gothic" w:eastAsia="Yu Gothic" w:hAnsi="Yu Gothic"/>
          <w:lang w:eastAsia="ja-JP"/>
        </w:rPr>
        <w:t>アプリケーション：</w:t>
      </w:r>
      <w:r w:rsidRPr="008B5CC1">
        <w:rPr>
          <w:rFonts w:ascii="Yu Gothic" w:eastAsia="Yu Gothic" w:hAnsi="Yu Gothic"/>
          <w:lang w:eastAsia="ja-JP"/>
        </w:rPr>
        <w:t>Node.js</w:t>
      </w:r>
      <w:r w:rsidRPr="008B5CC1">
        <w:rPr>
          <w:rFonts w:ascii="Yu Gothic" w:eastAsia="Yu Gothic" w:hAnsi="Yu Gothic"/>
          <w:lang w:eastAsia="ja-JP"/>
        </w:rPr>
        <w:t>（</w:t>
      </w:r>
      <w:r w:rsidRPr="008B5CC1">
        <w:rPr>
          <w:rFonts w:ascii="Yu Gothic" w:eastAsia="Yu Gothic" w:hAnsi="Yu Gothic"/>
          <w:lang w:eastAsia="ja-JP"/>
        </w:rPr>
        <w:t>React / Next.js</w:t>
      </w:r>
      <w:r w:rsidRPr="008B5CC1">
        <w:rPr>
          <w:rFonts w:ascii="Yu Gothic" w:eastAsia="Yu Gothic" w:hAnsi="Yu Gothic"/>
          <w:lang w:eastAsia="ja-JP"/>
        </w:rPr>
        <w:t>）</w:t>
      </w:r>
    </w:p>
    <w:p w:rsidR="007519D6" w:rsidRPr="008B5CC1" w:rsidRDefault="008B5CC1">
      <w:pPr>
        <w:rPr>
          <w:rFonts w:ascii="Yu Gothic" w:eastAsia="Yu Gothic" w:hAnsi="Yu Gothic"/>
          <w:lang w:eastAsia="ja-JP"/>
        </w:rPr>
      </w:pPr>
      <w:r w:rsidRPr="008B5CC1">
        <w:rPr>
          <w:rFonts w:ascii="Yu Gothic" w:eastAsia="Yu Gothic" w:hAnsi="Yu Gothic"/>
          <w:lang w:eastAsia="ja-JP"/>
        </w:rPr>
        <w:t>ドメイン：</w:t>
      </w:r>
      <w:r w:rsidRPr="008B5CC1">
        <w:rPr>
          <w:rFonts w:ascii="Yu Gothic" w:eastAsia="Yu Gothic" w:hAnsi="Yu Gothic"/>
          <w:lang w:eastAsia="ja-JP"/>
        </w:rPr>
        <w:t>arwr.net</w:t>
      </w:r>
    </w:p>
    <w:p w:rsidR="007519D6" w:rsidRPr="008B5CC1" w:rsidRDefault="008B5CC1">
      <w:pPr>
        <w:rPr>
          <w:rFonts w:ascii="Yu Gothic" w:eastAsia="Yu Gothic" w:hAnsi="Yu Gothic"/>
          <w:lang w:eastAsia="ja-JP"/>
        </w:rPr>
      </w:pPr>
      <w:r w:rsidRPr="008B5CC1">
        <w:rPr>
          <w:rFonts w:ascii="Yu Gothic" w:eastAsia="Yu Gothic" w:hAnsi="Yu Gothic"/>
          <w:lang w:eastAsia="ja-JP"/>
        </w:rPr>
        <w:t>IP</w:t>
      </w:r>
      <w:r w:rsidRPr="008B5CC1">
        <w:rPr>
          <w:rFonts w:ascii="Yu Gothic" w:eastAsia="Yu Gothic" w:hAnsi="Yu Gothic"/>
          <w:lang w:eastAsia="ja-JP"/>
        </w:rPr>
        <w:t>アドレス：</w:t>
      </w:r>
      <w:r w:rsidRPr="008B5CC1">
        <w:rPr>
          <w:rFonts w:ascii="Yu Gothic" w:eastAsia="Yu Gothic" w:hAnsi="Yu Gothic"/>
          <w:lang w:eastAsia="ja-JP"/>
        </w:rPr>
        <w:t>54.92.42.193</w:t>
      </w:r>
    </w:p>
    <w:p w:rsidR="007519D6" w:rsidRPr="008B5CC1" w:rsidRDefault="008B5CC1">
      <w:pPr>
        <w:rPr>
          <w:rFonts w:ascii="Yu Gothic" w:eastAsia="Yu Gothic" w:hAnsi="Yu Gothic"/>
          <w:lang w:eastAsia="ja-JP"/>
        </w:rPr>
      </w:pPr>
      <w:r w:rsidRPr="008B5CC1">
        <w:rPr>
          <w:rFonts w:ascii="Yu Gothic" w:eastAsia="Yu Gothic" w:hAnsi="Yu Gothic"/>
          <w:lang w:eastAsia="ja-JP"/>
        </w:rPr>
        <w:t>SSL</w:t>
      </w:r>
      <w:r w:rsidRPr="008B5CC1">
        <w:rPr>
          <w:rFonts w:ascii="Yu Gothic" w:eastAsia="Yu Gothic" w:hAnsi="Yu Gothic"/>
          <w:lang w:eastAsia="ja-JP"/>
        </w:rPr>
        <w:t>証明書：</w:t>
      </w:r>
      <w:r w:rsidRPr="008B5CC1">
        <w:rPr>
          <w:rFonts w:ascii="Yu Gothic" w:eastAsia="Yu Gothic" w:hAnsi="Yu Gothic"/>
          <w:lang w:eastAsia="ja-JP"/>
        </w:rPr>
        <w:t>Let’s Encrypt</w:t>
      </w:r>
      <w:r w:rsidRPr="008B5CC1">
        <w:rPr>
          <w:rFonts w:ascii="Yu Gothic" w:eastAsia="Yu Gothic" w:hAnsi="Yu Gothic"/>
          <w:lang w:eastAsia="ja-JP"/>
        </w:rPr>
        <w:t>（無料</w:t>
      </w:r>
      <w:r w:rsidRPr="008B5CC1">
        <w:rPr>
          <w:rFonts w:ascii="Yu Gothic" w:eastAsia="Yu Gothic" w:hAnsi="Yu Gothic"/>
          <w:lang w:eastAsia="ja-JP"/>
        </w:rPr>
        <w:t>SSL</w:t>
      </w:r>
      <w:r w:rsidRPr="008B5CC1">
        <w:rPr>
          <w:rFonts w:ascii="Yu Gothic" w:eastAsia="Yu Gothic" w:hAnsi="Yu Gothic"/>
          <w:lang w:eastAsia="ja-JP"/>
        </w:rPr>
        <w:t>）</w:t>
      </w:r>
    </w:p>
    <w:p w:rsidR="007519D6" w:rsidRPr="008B5CC1" w:rsidRDefault="008B5CC1">
      <w:pPr>
        <w:pStyle w:val="Heading2"/>
        <w:rPr>
          <w:rFonts w:ascii="Yu Gothic" w:eastAsia="Yu Gothic" w:hAnsi="Yu Gothic"/>
          <w:color w:val="auto"/>
          <w:lang w:eastAsia="ja-JP"/>
        </w:rPr>
      </w:pPr>
      <w:r w:rsidRPr="008B5CC1">
        <w:rPr>
          <w:rFonts w:ascii="Yu Gothic" w:eastAsia="Yu Gothic" w:hAnsi="Yu Gothic"/>
          <w:color w:val="auto"/>
          <w:lang w:eastAsia="ja-JP"/>
        </w:rPr>
        <w:t xml:space="preserve">2. </w:t>
      </w:r>
      <w:r w:rsidRPr="008B5CC1">
        <w:rPr>
          <w:rFonts w:ascii="Yu Gothic" w:eastAsia="Yu Gothic" w:hAnsi="Yu Gothic"/>
          <w:color w:val="auto"/>
          <w:lang w:eastAsia="ja-JP"/>
        </w:rPr>
        <w:t>構築手順</w:t>
      </w:r>
    </w:p>
    <w:p w:rsidR="007519D6" w:rsidRPr="008B5CC1" w:rsidRDefault="008B5CC1">
      <w:pPr>
        <w:rPr>
          <w:rFonts w:ascii="Yu Gothic" w:eastAsia="Yu Gothic" w:hAnsi="Yu Gothic"/>
          <w:lang w:eastAsia="ja-JP"/>
        </w:rPr>
      </w:pPr>
      <w:r w:rsidRPr="008B5CC1">
        <w:rPr>
          <w:rFonts w:ascii="Yu Gothic" w:eastAsia="Yu Gothic" w:hAnsi="Yu Gothic"/>
          <w:lang w:eastAsia="ja-JP"/>
        </w:rPr>
        <w:t>AWS EC2</w:t>
      </w:r>
      <w:r w:rsidRPr="008B5CC1">
        <w:rPr>
          <w:rFonts w:ascii="Yu Gothic" w:eastAsia="Yu Gothic" w:hAnsi="Yu Gothic"/>
          <w:lang w:eastAsia="ja-JP"/>
        </w:rPr>
        <w:t>インスタンスの作成</w:t>
      </w:r>
      <w:r w:rsidRPr="008B5CC1">
        <w:rPr>
          <w:rFonts w:ascii="Yu Gothic" w:eastAsia="Yu Gothic" w:hAnsi="Yu Gothic"/>
          <w:lang w:eastAsia="ja-JP"/>
        </w:rPr>
        <w:t xml:space="preserve"> → SSH</w:t>
      </w:r>
      <w:r w:rsidRPr="008B5CC1">
        <w:rPr>
          <w:rFonts w:ascii="Yu Gothic" w:eastAsia="Yu Gothic" w:hAnsi="Yu Gothic"/>
          <w:lang w:eastAsia="ja-JP"/>
        </w:rPr>
        <w:t>接続</w:t>
      </w:r>
      <w:r w:rsidRPr="008B5CC1">
        <w:rPr>
          <w:rFonts w:ascii="Yu Gothic" w:eastAsia="Yu Gothic" w:hAnsi="Yu Gothic"/>
          <w:lang w:eastAsia="ja-JP"/>
        </w:rPr>
        <w:t xml:space="preserve"> → </w:t>
      </w:r>
      <w:r w:rsidRPr="008B5CC1">
        <w:rPr>
          <w:rFonts w:ascii="Yu Gothic" w:eastAsia="Yu Gothic" w:hAnsi="Yu Gothic"/>
          <w:lang w:eastAsia="ja-JP"/>
        </w:rPr>
        <w:t>パッケージ更新</w:t>
      </w:r>
      <w:r w:rsidRPr="008B5CC1">
        <w:rPr>
          <w:rFonts w:ascii="Yu Gothic" w:eastAsia="Yu Gothic" w:hAnsi="Yu Gothic"/>
          <w:lang w:eastAsia="ja-JP"/>
        </w:rPr>
        <w:t xml:space="preserve"> → Node.js / Nginx</w:t>
      </w:r>
      <w:r w:rsidRPr="008B5CC1">
        <w:rPr>
          <w:rFonts w:ascii="Yu Gothic" w:eastAsia="Yu Gothic" w:hAnsi="Yu Gothic"/>
          <w:lang w:eastAsia="ja-JP"/>
        </w:rPr>
        <w:t>インストール</w:t>
      </w:r>
      <w:r w:rsidRPr="008B5CC1">
        <w:rPr>
          <w:rFonts w:ascii="Yu Gothic" w:eastAsia="Yu Gothic" w:hAnsi="Yu Gothic"/>
          <w:lang w:eastAsia="ja-JP"/>
        </w:rPr>
        <w:t xml:space="preserve"> → </w:t>
      </w:r>
      <w:r w:rsidRPr="008B5CC1">
        <w:rPr>
          <w:rFonts w:ascii="Yu Gothic" w:eastAsia="Yu Gothic" w:hAnsi="Yu Gothic"/>
          <w:lang w:eastAsia="ja-JP"/>
        </w:rPr>
        <w:t>アプリデプロイ</w:t>
      </w:r>
      <w:r w:rsidRPr="008B5CC1">
        <w:rPr>
          <w:rFonts w:ascii="Yu Gothic" w:eastAsia="Yu Gothic" w:hAnsi="Yu Gothic"/>
          <w:lang w:eastAsia="ja-JP"/>
        </w:rPr>
        <w:t xml:space="preserve"> → SSL</w:t>
      </w:r>
      <w:r w:rsidRPr="008B5CC1">
        <w:rPr>
          <w:rFonts w:ascii="Yu Gothic" w:eastAsia="Yu Gothic" w:hAnsi="Yu Gothic"/>
          <w:lang w:eastAsia="ja-JP"/>
        </w:rPr>
        <w:t>設定</w:t>
      </w:r>
      <w:r w:rsidRPr="008B5CC1">
        <w:rPr>
          <w:rFonts w:ascii="Yu Gothic" w:eastAsia="Yu Gothic" w:hAnsi="Yu Gothic"/>
          <w:lang w:eastAsia="ja-JP"/>
        </w:rPr>
        <w:t xml:space="preserve"> → DNS</w:t>
      </w:r>
      <w:r w:rsidRPr="008B5CC1">
        <w:rPr>
          <w:rFonts w:ascii="Yu Gothic" w:eastAsia="Yu Gothic" w:hAnsi="Yu Gothic"/>
          <w:lang w:eastAsia="ja-JP"/>
        </w:rPr>
        <w:t>設定</w:t>
      </w:r>
      <w:r w:rsidRPr="008B5CC1">
        <w:rPr>
          <w:rFonts w:ascii="Yu Gothic" w:eastAsia="Yu Gothic" w:hAnsi="Yu Gothic"/>
          <w:lang w:eastAsia="ja-JP"/>
        </w:rPr>
        <w:t xml:space="preserve"> → </w:t>
      </w:r>
      <w:r w:rsidRPr="008B5CC1">
        <w:rPr>
          <w:rFonts w:ascii="Yu Gothic" w:eastAsia="Yu Gothic" w:hAnsi="Yu Gothic"/>
          <w:lang w:eastAsia="ja-JP"/>
        </w:rPr>
        <w:t>動作確認</w:t>
      </w:r>
    </w:p>
    <w:p w:rsidR="007519D6" w:rsidRPr="008B5CC1" w:rsidRDefault="008B5CC1">
      <w:pPr>
        <w:pStyle w:val="Heading2"/>
        <w:rPr>
          <w:rFonts w:ascii="Yu Gothic" w:eastAsia="Yu Gothic" w:hAnsi="Yu Gothic"/>
          <w:color w:val="auto"/>
        </w:rPr>
      </w:pPr>
      <w:r w:rsidRPr="008B5CC1">
        <w:rPr>
          <w:rFonts w:ascii="Yu Gothic" w:eastAsia="Yu Gothic" w:hAnsi="Yu Gothic"/>
          <w:color w:val="auto"/>
        </w:rPr>
        <w:t xml:space="preserve">3. </w:t>
      </w:r>
      <w:r w:rsidRPr="008B5CC1">
        <w:rPr>
          <w:rFonts w:ascii="Yu Gothic" w:eastAsia="Yu Gothic" w:hAnsi="Yu Gothic"/>
          <w:color w:val="auto"/>
        </w:rPr>
        <w:t>環境構築コマンド</w:t>
      </w:r>
    </w:p>
    <w:p w:rsidR="007519D6" w:rsidRPr="008B5CC1" w:rsidRDefault="008B5CC1">
      <w:pPr>
        <w:rPr>
          <w:rFonts w:ascii="Yu Gothic" w:eastAsia="Yu Gothic" w:hAnsi="Yu Gothic"/>
        </w:rPr>
      </w:pPr>
      <w:r w:rsidRPr="008B5CC1">
        <w:rPr>
          <w:rFonts w:ascii="Yu Gothic" w:eastAsia="Yu Gothic" w:hAnsi="Yu Gothic"/>
        </w:rPr>
        <w:br/>
        <w:t>sudo apt update &amp;&amp; sudo apt upgrade -y</w:t>
      </w:r>
      <w:r w:rsidRPr="008B5CC1">
        <w:rPr>
          <w:rFonts w:ascii="Yu Gothic" w:eastAsia="Yu Gothic" w:hAnsi="Yu Gothic"/>
        </w:rPr>
        <w:br/>
      </w:r>
      <w:r w:rsidRPr="008B5CC1">
        <w:rPr>
          <w:rFonts w:ascii="Yu Gothic" w:eastAsia="Yu Gothic" w:hAnsi="Yu Gothic"/>
        </w:rPr>
        <w:br/>
        <w:t># Node.js</w:t>
      </w:r>
      <w:r w:rsidRPr="008B5CC1">
        <w:rPr>
          <w:rFonts w:ascii="Yu Gothic" w:eastAsia="Yu Gothic" w:hAnsi="Yu Gothic"/>
        </w:rPr>
        <w:t>インストール</w:t>
      </w:r>
      <w:r w:rsidRPr="008B5CC1">
        <w:rPr>
          <w:rFonts w:ascii="Yu Gothic" w:eastAsia="Yu Gothic" w:hAnsi="Yu Gothic"/>
        </w:rPr>
        <w:br/>
        <w:t>curl -fsSL https://deb.nodesource.com/setup_18.x | sudo -E bash -</w:t>
      </w:r>
      <w:r w:rsidRPr="008B5CC1">
        <w:rPr>
          <w:rFonts w:ascii="Yu Gothic" w:eastAsia="Yu Gothic" w:hAnsi="Yu Gothic"/>
        </w:rPr>
        <w:br/>
        <w:t>sudo apt install -y nodejs</w:t>
      </w:r>
      <w:r w:rsidRPr="008B5CC1">
        <w:rPr>
          <w:rFonts w:ascii="Yu Gothic" w:eastAsia="Yu Gothic" w:hAnsi="Yu Gothic"/>
        </w:rPr>
        <w:br/>
      </w:r>
      <w:r w:rsidRPr="008B5CC1">
        <w:rPr>
          <w:rFonts w:ascii="Yu Gothic" w:eastAsia="Yu Gothic" w:hAnsi="Yu Gothic"/>
        </w:rPr>
        <w:br/>
        <w:t># Nginx</w:t>
      </w:r>
      <w:r w:rsidRPr="008B5CC1">
        <w:rPr>
          <w:rFonts w:ascii="Yu Gothic" w:eastAsia="Yu Gothic" w:hAnsi="Yu Gothic"/>
        </w:rPr>
        <w:t>インストール</w:t>
      </w:r>
      <w:r w:rsidRPr="008B5CC1">
        <w:rPr>
          <w:rFonts w:ascii="Yu Gothic" w:eastAsia="Yu Gothic" w:hAnsi="Yu Gothic"/>
        </w:rPr>
        <w:br/>
        <w:t>sudo apt install nginx -y</w:t>
      </w:r>
      <w:r w:rsidRPr="008B5CC1">
        <w:rPr>
          <w:rFonts w:ascii="Yu Gothic" w:eastAsia="Yu Gothic" w:hAnsi="Yu Gothic"/>
        </w:rPr>
        <w:br/>
        <w:t xml:space="preserve">sudo systemctl enable </w:t>
      </w:r>
      <w:r w:rsidRPr="008B5CC1">
        <w:rPr>
          <w:rFonts w:ascii="Yu Gothic" w:eastAsia="Yu Gothic" w:hAnsi="Yu Gothic"/>
        </w:rPr>
        <w:t>nginx</w:t>
      </w:r>
      <w:r w:rsidRPr="008B5CC1">
        <w:rPr>
          <w:rFonts w:ascii="Yu Gothic" w:eastAsia="Yu Gothic" w:hAnsi="Yu Gothic"/>
        </w:rPr>
        <w:br/>
        <w:t>sudo systemctl start nginx</w:t>
      </w:r>
      <w:r w:rsidRPr="008B5CC1">
        <w:rPr>
          <w:rFonts w:ascii="Yu Gothic" w:eastAsia="Yu Gothic" w:hAnsi="Yu Gothic"/>
        </w:rPr>
        <w:br/>
      </w:r>
      <w:r w:rsidRPr="008B5CC1">
        <w:rPr>
          <w:rFonts w:ascii="Yu Gothic" w:eastAsia="Yu Gothic" w:hAnsi="Yu Gothic"/>
        </w:rPr>
        <w:lastRenderedPageBreak/>
        <w:br/>
        <w:t xml:space="preserve"># </w:t>
      </w:r>
      <w:r w:rsidRPr="008B5CC1">
        <w:rPr>
          <w:rFonts w:ascii="Yu Gothic" w:eastAsia="Yu Gothic" w:hAnsi="Yu Gothic"/>
        </w:rPr>
        <w:t>プロジェクトデプロイ</w:t>
      </w:r>
      <w:r w:rsidRPr="008B5CC1">
        <w:rPr>
          <w:rFonts w:ascii="Yu Gothic" w:eastAsia="Yu Gothic" w:hAnsi="Yu Gothic"/>
        </w:rPr>
        <w:br/>
        <w:t>cd /var/www/html</w:t>
      </w:r>
      <w:r w:rsidRPr="008B5CC1">
        <w:rPr>
          <w:rFonts w:ascii="Yu Gothic" w:eastAsia="Yu Gothic" w:hAnsi="Yu Gothic"/>
        </w:rPr>
        <w:br/>
        <w:t>sudo git clone https://github.com/xxxxx/project.git</w:t>
      </w:r>
      <w:r w:rsidRPr="008B5CC1">
        <w:rPr>
          <w:rFonts w:ascii="Yu Gothic" w:eastAsia="Yu Gothic" w:hAnsi="Yu Gothic"/>
        </w:rPr>
        <w:br/>
        <w:t>cd /var/www/html/project</w:t>
      </w:r>
      <w:r w:rsidRPr="008B5CC1">
        <w:rPr>
          <w:rFonts w:ascii="Yu Gothic" w:eastAsia="Yu Gothic" w:hAnsi="Yu Gothic"/>
        </w:rPr>
        <w:br/>
        <w:t>npm install</w:t>
      </w:r>
      <w:r w:rsidRPr="008B5CC1">
        <w:rPr>
          <w:rFonts w:ascii="Yu Gothic" w:eastAsia="Yu Gothic" w:hAnsi="Yu Gothic"/>
        </w:rPr>
        <w:br/>
        <w:t>npm run build</w:t>
      </w:r>
      <w:r w:rsidRPr="008B5CC1">
        <w:rPr>
          <w:rFonts w:ascii="Yu Gothic" w:eastAsia="Yu Gothic" w:hAnsi="Yu Gothic"/>
        </w:rPr>
        <w:br/>
        <w:t>npm start</w:t>
      </w:r>
      <w:r w:rsidRPr="008B5CC1">
        <w:rPr>
          <w:rFonts w:ascii="Yu Gothic" w:eastAsia="Yu Gothic" w:hAnsi="Yu Gothic"/>
        </w:rPr>
        <w:br/>
      </w:r>
    </w:p>
    <w:p w:rsidR="007519D6" w:rsidRPr="008B5CC1" w:rsidRDefault="008B5CC1">
      <w:pPr>
        <w:pStyle w:val="Heading2"/>
        <w:rPr>
          <w:rFonts w:ascii="Yu Gothic" w:eastAsia="Yu Gothic" w:hAnsi="Yu Gothic"/>
          <w:color w:val="auto"/>
        </w:rPr>
      </w:pPr>
      <w:r w:rsidRPr="008B5CC1">
        <w:rPr>
          <w:rFonts w:ascii="Yu Gothic" w:eastAsia="Yu Gothic" w:hAnsi="Yu Gothic"/>
          <w:color w:val="auto"/>
        </w:rPr>
        <w:t>4. Nginx</w:t>
      </w:r>
      <w:r w:rsidRPr="008B5CC1">
        <w:rPr>
          <w:rFonts w:ascii="Yu Gothic" w:eastAsia="Yu Gothic" w:hAnsi="Yu Gothic"/>
          <w:color w:val="auto"/>
        </w:rPr>
        <w:t>設定例</w:t>
      </w:r>
    </w:p>
    <w:p w:rsidR="007519D6" w:rsidRPr="008B5CC1" w:rsidRDefault="008B5CC1">
      <w:pPr>
        <w:rPr>
          <w:rFonts w:ascii="Yu Gothic" w:eastAsia="Yu Gothic" w:hAnsi="Yu Gothic"/>
        </w:rPr>
      </w:pPr>
      <w:r w:rsidRPr="008B5CC1">
        <w:rPr>
          <w:rFonts w:ascii="Yu Gothic" w:eastAsia="Yu Gothic" w:hAnsi="Yu Gothic"/>
        </w:rPr>
        <w:br/>
        <w:t>server {</w:t>
      </w:r>
      <w:r w:rsidRPr="008B5CC1">
        <w:rPr>
          <w:rFonts w:ascii="Yu Gothic" w:eastAsia="Yu Gothic" w:hAnsi="Yu Gothic"/>
        </w:rPr>
        <w:br/>
        <w:t xml:space="preserve">    listen 80;</w:t>
      </w:r>
      <w:r w:rsidRPr="008B5CC1">
        <w:rPr>
          <w:rFonts w:ascii="Yu Gothic" w:eastAsia="Yu Gothic" w:hAnsi="Yu Gothic"/>
        </w:rPr>
        <w:br/>
        <w:t xml:space="preserve">    server_name arwr.net www.arwr.net;</w:t>
      </w:r>
      <w:r w:rsidRPr="008B5CC1">
        <w:rPr>
          <w:rFonts w:ascii="Yu Gothic" w:eastAsia="Yu Gothic" w:hAnsi="Yu Gothic"/>
        </w:rPr>
        <w:br/>
      </w:r>
      <w:r w:rsidRPr="008B5CC1">
        <w:rPr>
          <w:rFonts w:ascii="Yu Gothic" w:eastAsia="Yu Gothic" w:hAnsi="Yu Gothic"/>
        </w:rPr>
        <w:br/>
        <w:t xml:space="preserve"> </w:t>
      </w:r>
      <w:r w:rsidRPr="008B5CC1">
        <w:rPr>
          <w:rFonts w:ascii="Yu Gothic" w:eastAsia="Yu Gothic" w:hAnsi="Yu Gothic"/>
        </w:rPr>
        <w:t xml:space="preserve">   location / {</w:t>
      </w:r>
      <w:r w:rsidRPr="008B5CC1">
        <w:rPr>
          <w:rFonts w:ascii="Yu Gothic" w:eastAsia="Yu Gothic" w:hAnsi="Yu Gothic"/>
        </w:rPr>
        <w:br/>
        <w:t xml:space="preserve">        proxy_pass http://localhost:3000;</w:t>
      </w:r>
      <w:r w:rsidRPr="008B5CC1">
        <w:rPr>
          <w:rFonts w:ascii="Yu Gothic" w:eastAsia="Yu Gothic" w:hAnsi="Yu Gothic"/>
        </w:rPr>
        <w:br/>
        <w:t xml:space="preserve">        proxy_set_header Host $host;</w:t>
      </w:r>
      <w:r w:rsidRPr="008B5CC1">
        <w:rPr>
          <w:rFonts w:ascii="Yu Gothic" w:eastAsia="Yu Gothic" w:hAnsi="Yu Gothic"/>
        </w:rPr>
        <w:br/>
        <w:t xml:space="preserve">        proxy_set_header X-Real-IP $remote_addr;</w:t>
      </w:r>
      <w:r w:rsidRPr="008B5CC1">
        <w:rPr>
          <w:rFonts w:ascii="Yu Gothic" w:eastAsia="Yu Gothic" w:hAnsi="Yu Gothic"/>
        </w:rPr>
        <w:br/>
        <w:t xml:space="preserve">    }</w:t>
      </w:r>
      <w:r w:rsidRPr="008B5CC1">
        <w:rPr>
          <w:rFonts w:ascii="Yu Gothic" w:eastAsia="Yu Gothic" w:hAnsi="Yu Gothic"/>
        </w:rPr>
        <w:br/>
        <w:t>}</w:t>
      </w:r>
      <w:r w:rsidRPr="008B5CC1">
        <w:rPr>
          <w:rFonts w:ascii="Yu Gothic" w:eastAsia="Yu Gothic" w:hAnsi="Yu Gothic"/>
        </w:rPr>
        <w:br/>
      </w:r>
    </w:p>
    <w:p w:rsidR="007519D6" w:rsidRPr="008B5CC1" w:rsidRDefault="008B5CC1">
      <w:pPr>
        <w:pStyle w:val="Heading2"/>
        <w:rPr>
          <w:rFonts w:ascii="Yu Gothic" w:eastAsia="Yu Gothic" w:hAnsi="Yu Gothic"/>
          <w:color w:val="auto"/>
        </w:rPr>
      </w:pPr>
      <w:r w:rsidRPr="008B5CC1">
        <w:rPr>
          <w:rFonts w:ascii="Yu Gothic" w:eastAsia="Yu Gothic" w:hAnsi="Yu Gothic"/>
          <w:color w:val="auto"/>
        </w:rPr>
        <w:t>5. SSL</w:t>
      </w:r>
      <w:r w:rsidRPr="008B5CC1">
        <w:rPr>
          <w:rFonts w:ascii="Yu Gothic" w:eastAsia="Yu Gothic" w:hAnsi="Yu Gothic"/>
          <w:color w:val="auto"/>
        </w:rPr>
        <w:t>（</w:t>
      </w:r>
      <w:r w:rsidRPr="008B5CC1">
        <w:rPr>
          <w:rFonts w:ascii="Yu Gothic" w:eastAsia="Yu Gothic" w:hAnsi="Yu Gothic"/>
          <w:color w:val="auto"/>
        </w:rPr>
        <w:t>HTTPS</w:t>
      </w:r>
      <w:r w:rsidRPr="008B5CC1">
        <w:rPr>
          <w:rFonts w:ascii="Yu Gothic" w:eastAsia="Yu Gothic" w:hAnsi="Yu Gothic"/>
          <w:color w:val="auto"/>
        </w:rPr>
        <w:t>）設定</w:t>
      </w:r>
    </w:p>
    <w:p w:rsidR="007519D6" w:rsidRPr="008B5CC1" w:rsidRDefault="008B5CC1">
      <w:pPr>
        <w:rPr>
          <w:rFonts w:ascii="Yu Gothic" w:eastAsia="Yu Gothic" w:hAnsi="Yu Gothic"/>
        </w:rPr>
      </w:pPr>
      <w:r w:rsidRPr="008B5CC1">
        <w:rPr>
          <w:rFonts w:ascii="Yu Gothic" w:eastAsia="Yu Gothic" w:hAnsi="Yu Gothic"/>
        </w:rPr>
        <w:br/>
        <w:t>sudo apt install certbot python3-certbot-nginx -y</w:t>
      </w:r>
      <w:r w:rsidRPr="008B5CC1">
        <w:rPr>
          <w:rFonts w:ascii="Yu Gothic" w:eastAsia="Yu Gothic" w:hAnsi="Yu Gothic"/>
        </w:rPr>
        <w:br/>
        <w:t xml:space="preserve">sudo certbot --nginx -d arwr.net -d </w:t>
      </w:r>
      <w:r w:rsidRPr="008B5CC1">
        <w:rPr>
          <w:rFonts w:ascii="Yu Gothic" w:eastAsia="Yu Gothic" w:hAnsi="Yu Gothic"/>
        </w:rPr>
        <w:t>www.arwr.net</w:t>
      </w:r>
      <w:r w:rsidRPr="008B5CC1">
        <w:rPr>
          <w:rFonts w:ascii="Yu Gothic" w:eastAsia="Yu Gothic" w:hAnsi="Yu Gothic"/>
        </w:rPr>
        <w:br/>
        <w:t>sudo systemctl status certbot.timer</w:t>
      </w:r>
      <w:r w:rsidRPr="008B5CC1">
        <w:rPr>
          <w:rFonts w:ascii="Yu Gothic" w:eastAsia="Yu Gothic" w:hAnsi="Yu Gothic"/>
        </w:rPr>
        <w:br/>
      </w:r>
    </w:p>
    <w:p w:rsidR="007519D6" w:rsidRPr="008B5CC1" w:rsidRDefault="008B5CC1">
      <w:pPr>
        <w:pStyle w:val="Heading2"/>
        <w:rPr>
          <w:rFonts w:ascii="Yu Gothic" w:eastAsia="Yu Gothic" w:hAnsi="Yu Gothic"/>
          <w:color w:val="auto"/>
          <w:lang w:eastAsia="ja-JP"/>
        </w:rPr>
      </w:pPr>
      <w:r w:rsidRPr="008B5CC1">
        <w:rPr>
          <w:rFonts w:ascii="Yu Gothic" w:eastAsia="Yu Gothic" w:hAnsi="Yu Gothic"/>
          <w:color w:val="auto"/>
          <w:lang w:eastAsia="ja-JP"/>
        </w:rPr>
        <w:lastRenderedPageBreak/>
        <w:t>6. DNS</w:t>
      </w:r>
      <w:r w:rsidRPr="008B5CC1">
        <w:rPr>
          <w:rFonts w:ascii="Yu Gothic" w:eastAsia="Yu Gothic" w:hAnsi="Yu Gothic"/>
          <w:color w:val="auto"/>
          <w:lang w:eastAsia="ja-JP"/>
        </w:rPr>
        <w:t>設定（</w:t>
      </w:r>
      <w:r w:rsidRPr="008B5CC1">
        <w:rPr>
          <w:rFonts w:ascii="Yu Gothic" w:eastAsia="Yu Gothic" w:hAnsi="Yu Gothic"/>
          <w:color w:val="auto"/>
          <w:lang w:eastAsia="ja-JP"/>
        </w:rPr>
        <w:t>X</w:t>
      </w:r>
      <w:r w:rsidRPr="008B5CC1">
        <w:rPr>
          <w:rFonts w:ascii="Yu Gothic" w:eastAsia="Yu Gothic" w:hAnsi="Yu Gothic"/>
          <w:color w:val="auto"/>
          <w:lang w:eastAsia="ja-JP"/>
        </w:rPr>
        <w:t>サーバー側）</w:t>
      </w:r>
    </w:p>
    <w:p w:rsidR="007519D6" w:rsidRPr="008B5CC1" w:rsidRDefault="008B5CC1">
      <w:pPr>
        <w:rPr>
          <w:rFonts w:ascii="Yu Gothic" w:eastAsia="Yu Gothic" w:hAnsi="Yu Gothic"/>
        </w:rPr>
      </w:pPr>
      <w:r w:rsidRPr="008B5CC1">
        <w:rPr>
          <w:rFonts w:ascii="Yu Gothic" w:eastAsia="Yu Gothic" w:hAnsi="Yu Gothic"/>
          <w:lang w:eastAsia="ja-JP"/>
        </w:rPr>
        <w:br/>
      </w:r>
      <w:r w:rsidRPr="008B5CC1">
        <w:rPr>
          <w:rFonts w:ascii="Yu Gothic" w:eastAsia="Yu Gothic" w:hAnsi="Yu Gothic"/>
        </w:rPr>
        <w:t>ホスト：</w:t>
      </w:r>
      <w:r w:rsidRPr="008B5CC1">
        <w:rPr>
          <w:rFonts w:ascii="Yu Gothic" w:eastAsia="Yu Gothic" w:hAnsi="Yu Gothic"/>
        </w:rPr>
        <w:t>@</w:t>
      </w:r>
      <w:r w:rsidRPr="008B5CC1">
        <w:rPr>
          <w:rFonts w:ascii="Yu Gothic" w:eastAsia="Yu Gothic" w:hAnsi="Yu Gothic"/>
        </w:rPr>
        <w:br/>
      </w:r>
      <w:r w:rsidRPr="008B5CC1">
        <w:rPr>
          <w:rFonts w:ascii="Yu Gothic" w:eastAsia="Yu Gothic" w:hAnsi="Yu Gothic"/>
        </w:rPr>
        <w:t>タイプ：</w:t>
      </w:r>
      <w:r w:rsidRPr="008B5CC1">
        <w:rPr>
          <w:rFonts w:ascii="Yu Gothic" w:eastAsia="Yu Gothic" w:hAnsi="Yu Gothic"/>
        </w:rPr>
        <w:t>A</w:t>
      </w:r>
      <w:r w:rsidRPr="008B5CC1">
        <w:rPr>
          <w:rFonts w:ascii="Yu Gothic" w:eastAsia="Yu Gothic" w:hAnsi="Yu Gothic"/>
        </w:rPr>
        <w:br/>
      </w:r>
      <w:r w:rsidRPr="008B5CC1">
        <w:rPr>
          <w:rFonts w:ascii="Yu Gothic" w:eastAsia="Yu Gothic" w:hAnsi="Yu Gothic"/>
        </w:rPr>
        <w:t>値：</w:t>
      </w:r>
      <w:r w:rsidRPr="008B5CC1">
        <w:rPr>
          <w:rFonts w:ascii="Yu Gothic" w:eastAsia="Yu Gothic" w:hAnsi="Yu Gothic"/>
        </w:rPr>
        <w:t>54.92.42.193</w:t>
      </w:r>
      <w:r w:rsidRPr="008B5CC1">
        <w:rPr>
          <w:rFonts w:ascii="Yu Gothic" w:eastAsia="Yu Gothic" w:hAnsi="Yu Gothic"/>
        </w:rPr>
        <w:br/>
        <w:t>TTL</w:t>
      </w:r>
      <w:r w:rsidRPr="008B5CC1">
        <w:rPr>
          <w:rFonts w:ascii="Yu Gothic" w:eastAsia="Yu Gothic" w:hAnsi="Yu Gothic"/>
        </w:rPr>
        <w:t>：</w:t>
      </w:r>
      <w:r w:rsidRPr="008B5CC1">
        <w:rPr>
          <w:rFonts w:ascii="Yu Gothic" w:eastAsia="Yu Gothic" w:hAnsi="Yu Gothic"/>
        </w:rPr>
        <w:t>3600</w:t>
      </w:r>
      <w:r w:rsidRPr="008B5CC1">
        <w:rPr>
          <w:rFonts w:ascii="Yu Gothic" w:eastAsia="Yu Gothic" w:hAnsi="Yu Gothic"/>
        </w:rPr>
        <w:br/>
      </w:r>
      <w:r w:rsidRPr="008B5CC1">
        <w:rPr>
          <w:rFonts w:ascii="Yu Gothic" w:eastAsia="Yu Gothic" w:hAnsi="Yu Gothic"/>
        </w:rPr>
        <w:br/>
      </w:r>
      <w:r w:rsidRPr="008B5CC1">
        <w:rPr>
          <w:rFonts w:ascii="Yu Gothic" w:eastAsia="Yu Gothic" w:hAnsi="Yu Gothic"/>
        </w:rPr>
        <w:t>ホスト：</w:t>
      </w:r>
      <w:r w:rsidRPr="008B5CC1">
        <w:rPr>
          <w:rFonts w:ascii="Yu Gothic" w:eastAsia="Yu Gothic" w:hAnsi="Yu Gothic"/>
        </w:rPr>
        <w:t>www</w:t>
      </w:r>
      <w:r w:rsidRPr="008B5CC1">
        <w:rPr>
          <w:rFonts w:ascii="Yu Gothic" w:eastAsia="Yu Gothic" w:hAnsi="Yu Gothic"/>
        </w:rPr>
        <w:br/>
      </w:r>
      <w:r w:rsidRPr="008B5CC1">
        <w:rPr>
          <w:rFonts w:ascii="Yu Gothic" w:eastAsia="Yu Gothic" w:hAnsi="Yu Gothic"/>
        </w:rPr>
        <w:t>タイプ：</w:t>
      </w:r>
      <w:r w:rsidRPr="008B5CC1">
        <w:rPr>
          <w:rFonts w:ascii="Yu Gothic" w:eastAsia="Yu Gothic" w:hAnsi="Yu Gothic"/>
        </w:rPr>
        <w:t>A</w:t>
      </w:r>
      <w:r w:rsidRPr="008B5CC1">
        <w:rPr>
          <w:rFonts w:ascii="Yu Gothic" w:eastAsia="Yu Gothic" w:hAnsi="Yu Gothic"/>
        </w:rPr>
        <w:br/>
      </w:r>
      <w:r w:rsidRPr="008B5CC1">
        <w:rPr>
          <w:rFonts w:ascii="Yu Gothic" w:eastAsia="Yu Gothic" w:hAnsi="Yu Gothic"/>
        </w:rPr>
        <w:t>値：</w:t>
      </w:r>
      <w:r w:rsidRPr="008B5CC1">
        <w:rPr>
          <w:rFonts w:ascii="Yu Gothic" w:eastAsia="Yu Gothic" w:hAnsi="Yu Gothic"/>
        </w:rPr>
        <w:t>54.92.42.193</w:t>
      </w:r>
      <w:r w:rsidRPr="008B5CC1">
        <w:rPr>
          <w:rFonts w:ascii="Yu Gothic" w:eastAsia="Yu Gothic" w:hAnsi="Yu Gothic"/>
        </w:rPr>
        <w:br/>
        <w:t>TTL</w:t>
      </w:r>
      <w:r w:rsidRPr="008B5CC1">
        <w:rPr>
          <w:rFonts w:ascii="Yu Gothic" w:eastAsia="Yu Gothic" w:hAnsi="Yu Gothic"/>
        </w:rPr>
        <w:t>：</w:t>
      </w:r>
      <w:r w:rsidRPr="008B5CC1">
        <w:rPr>
          <w:rFonts w:ascii="Yu Gothic" w:eastAsia="Yu Gothic" w:hAnsi="Yu Gothic"/>
        </w:rPr>
        <w:t>3600</w:t>
      </w:r>
      <w:r w:rsidRPr="008B5CC1">
        <w:rPr>
          <w:rFonts w:ascii="Yu Gothic" w:eastAsia="Yu Gothic" w:hAnsi="Yu Gothic"/>
        </w:rPr>
        <w:br/>
      </w:r>
    </w:p>
    <w:p w:rsidR="007519D6" w:rsidRPr="008B5CC1" w:rsidRDefault="008B5CC1">
      <w:pPr>
        <w:pStyle w:val="Heading2"/>
        <w:rPr>
          <w:rFonts w:ascii="Yu Gothic" w:eastAsia="Yu Gothic" w:hAnsi="Yu Gothic"/>
          <w:color w:val="auto"/>
          <w:lang w:eastAsia="ja-JP"/>
        </w:rPr>
      </w:pPr>
      <w:r w:rsidRPr="008B5CC1">
        <w:rPr>
          <w:rFonts w:ascii="Yu Gothic" w:eastAsia="Yu Gothic" w:hAnsi="Yu Gothic"/>
          <w:color w:val="auto"/>
          <w:lang w:eastAsia="ja-JP"/>
        </w:rPr>
        <w:t xml:space="preserve">7. </w:t>
      </w:r>
      <w:r w:rsidRPr="008B5CC1">
        <w:rPr>
          <w:rFonts w:ascii="Yu Gothic" w:eastAsia="Yu Gothic" w:hAnsi="Yu Gothic"/>
          <w:color w:val="auto"/>
          <w:lang w:eastAsia="ja-JP"/>
        </w:rPr>
        <w:t>動作確認</w:t>
      </w:r>
    </w:p>
    <w:p w:rsidR="007519D6" w:rsidRPr="008B5CC1" w:rsidRDefault="008B5CC1">
      <w:pPr>
        <w:rPr>
          <w:rFonts w:ascii="Yu Gothic" w:eastAsia="Yu Gothic" w:hAnsi="Yu Gothic"/>
          <w:lang w:eastAsia="ja-JP"/>
        </w:rPr>
      </w:pPr>
      <w:r w:rsidRPr="008B5CC1">
        <w:rPr>
          <w:rFonts w:ascii="Yu Gothic" w:eastAsia="Yu Gothic" w:hAnsi="Yu Gothic"/>
          <w:lang w:eastAsia="ja-JP"/>
        </w:rPr>
        <w:t xml:space="preserve">https://arwr.net </w:t>
      </w:r>
      <w:r w:rsidRPr="008B5CC1">
        <w:rPr>
          <w:rFonts w:ascii="Yu Gothic" w:eastAsia="Yu Gothic" w:hAnsi="Yu Gothic"/>
          <w:lang w:eastAsia="ja-JP"/>
        </w:rPr>
        <w:t>にアクセスし、</w:t>
      </w:r>
      <w:r w:rsidRPr="008B5CC1">
        <w:rPr>
          <w:rFonts w:ascii="Yu Gothic" w:eastAsia="Yu Gothic" w:hAnsi="Yu Gothic"/>
          <w:lang w:eastAsia="ja-JP"/>
        </w:rPr>
        <w:t>SSL</w:t>
      </w:r>
      <w:r w:rsidRPr="008B5CC1">
        <w:rPr>
          <w:rFonts w:ascii="Yu Gothic" w:eastAsia="Yu Gothic" w:hAnsi="Yu Gothic"/>
          <w:lang w:eastAsia="ja-JP"/>
        </w:rPr>
        <w:t>証明書が有効であり、</w:t>
      </w:r>
      <w:r w:rsidRPr="008B5CC1">
        <w:rPr>
          <w:rFonts w:ascii="Yu Gothic" w:eastAsia="Yu Gothic" w:hAnsi="Yu Gothic"/>
          <w:lang w:eastAsia="ja-JP"/>
        </w:rPr>
        <w:t>Web</w:t>
      </w:r>
      <w:r w:rsidRPr="008B5CC1">
        <w:rPr>
          <w:rFonts w:ascii="Yu Gothic" w:eastAsia="Yu Gothic" w:hAnsi="Yu Gothic"/>
          <w:lang w:eastAsia="ja-JP"/>
        </w:rPr>
        <w:t>アプリケーションが正常に動作することを確認。</w:t>
      </w:r>
    </w:p>
    <w:sectPr w:rsidR="007519D6" w:rsidRPr="008B5C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19D6"/>
    <w:rsid w:val="008B5C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7282B15-C94D-4046-A6C6-4BB9C1119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A2AAAD-F9EA-4C14-A8EC-F07B9E025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dcterms:created xsi:type="dcterms:W3CDTF">2013-12-23T23:15:00Z</dcterms:created>
  <dcterms:modified xsi:type="dcterms:W3CDTF">2025-10-18T15:20:00Z</dcterms:modified>
  <cp:category/>
</cp:coreProperties>
</file>